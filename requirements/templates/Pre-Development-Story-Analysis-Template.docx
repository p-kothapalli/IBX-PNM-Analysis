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01EC" w14:textId="77777777" w:rsidR="005C1989" w:rsidRDefault="005C1989"/>
    <w:p w14:paraId="51BC6DC3" w14:textId="77777777" w:rsidR="005C1989" w:rsidRDefault="005C1989"/>
    <w:p w14:paraId="6FADB170" w14:textId="1443E2FC" w:rsidR="005C1989" w:rsidRDefault="00000000" w:rsidP="00853E94">
      <w:pPr>
        <w:jc w:val="center"/>
      </w:pPr>
      <w:r>
        <w:rPr>
          <w:b/>
          <w:color w:val="1B4F72"/>
          <w:sz w:val="56"/>
        </w:rPr>
        <w:t xml:space="preserve">IBXQA </w:t>
      </w:r>
      <w:proofErr w:type="gramStart"/>
      <w:r>
        <w:rPr>
          <w:b/>
          <w:color w:val="1B4F72"/>
          <w:sz w:val="56"/>
        </w:rPr>
        <w:t>Pre-Development</w:t>
      </w:r>
      <w:proofErr w:type="gramEnd"/>
      <w:r>
        <w:rPr>
          <w:b/>
          <w:color w:val="1B4F72"/>
          <w:sz w:val="56"/>
        </w:rPr>
        <w:br/>
        <w:t>Story Analysis Template</w:t>
      </w:r>
    </w:p>
    <w:p w14:paraId="757CF691" w14:textId="77777777" w:rsidR="005C1989" w:rsidRDefault="005C1989"/>
    <w:p w14:paraId="560C13A2" w14:textId="77777777" w:rsidR="005C1989" w:rsidRDefault="00000000">
      <w:pPr>
        <w:jc w:val="center"/>
      </w:pPr>
      <w:r>
        <w:rPr>
          <w:i/>
        </w:rPr>
        <w:t>Every developer must complete this template before writing code for any user story.</w:t>
      </w:r>
      <w:r>
        <w:rPr>
          <w:i/>
        </w:rPr>
        <w:br/>
        <w:t>It ensures thorough analysis of OmniStudio impacts, governor limits,</w:t>
      </w:r>
      <w:r>
        <w:rPr>
          <w:i/>
        </w:rPr>
        <w:br/>
        <w:t>data model changes, and the multi-layered PRM architecture.</w:t>
      </w:r>
    </w:p>
    <w:p w14:paraId="285A0A8A" w14:textId="77777777" w:rsidR="005C1989" w:rsidRDefault="005C1989"/>
    <w:p w14:paraId="21531E0F" w14:textId="77777777" w:rsidR="005C1989" w:rsidRDefault="00000000">
      <w:pPr>
        <w:jc w:val="center"/>
      </w:pPr>
      <w:r>
        <w:rPr>
          <w:color w:val="7F8C8D"/>
          <w:sz w:val="20"/>
        </w:rPr>
        <w:t>Time to complete: 20-40 min (standard stories) | 5-10 min (trivial config changes)</w:t>
      </w:r>
    </w:p>
    <w:p w14:paraId="0CB4FBB2" w14:textId="77777777" w:rsidR="005C1989" w:rsidRDefault="00000000">
      <w:r>
        <w:br w:type="page"/>
      </w:r>
    </w:p>
    <w:p w14:paraId="162891C4" w14:textId="77777777" w:rsidR="005C1989" w:rsidRDefault="00000000">
      <w:pPr>
        <w:pStyle w:val="Heading1"/>
      </w:pPr>
      <w:r>
        <w:lastRenderedPageBreak/>
        <w:t>Story Design &amp; Technical Kickoff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C1989" w14:paraId="12E71E67" w14:textId="77777777">
        <w:tc>
          <w:tcPr>
            <w:tcW w:w="4703" w:type="dxa"/>
            <w:shd w:val="clear" w:color="auto" w:fill="D6EAF8"/>
          </w:tcPr>
          <w:p w14:paraId="2D6CC53A" w14:textId="77777777" w:rsidR="005C1989" w:rsidRDefault="00000000">
            <w:r>
              <w:rPr>
                <w:b/>
                <w:sz w:val="20"/>
              </w:rPr>
              <w:t>Work Item ID</w:t>
            </w:r>
          </w:p>
        </w:tc>
        <w:tc>
          <w:tcPr>
            <w:tcW w:w="4703" w:type="dxa"/>
          </w:tcPr>
          <w:p w14:paraId="40D6FE50" w14:textId="77777777" w:rsidR="005C1989" w:rsidRDefault="00000000">
            <w:r>
              <w:rPr>
                <w:i/>
                <w:sz w:val="20"/>
              </w:rPr>
              <w:t>[e.g., 1402515]</w:t>
            </w:r>
          </w:p>
        </w:tc>
      </w:tr>
      <w:tr w:rsidR="005C1989" w14:paraId="2BA0882B" w14:textId="77777777">
        <w:tc>
          <w:tcPr>
            <w:tcW w:w="4703" w:type="dxa"/>
            <w:shd w:val="clear" w:color="auto" w:fill="D6EAF8"/>
          </w:tcPr>
          <w:p w14:paraId="47861901" w14:textId="77777777" w:rsidR="005C1989" w:rsidRDefault="00000000">
            <w:r>
              <w:rPr>
                <w:b/>
                <w:sz w:val="20"/>
              </w:rPr>
              <w:t>Story Title</w:t>
            </w:r>
          </w:p>
        </w:tc>
        <w:tc>
          <w:tcPr>
            <w:tcW w:w="4703" w:type="dxa"/>
          </w:tcPr>
          <w:p w14:paraId="7E7A0F0E" w14:textId="77777777" w:rsidR="005C1989" w:rsidRDefault="00000000">
            <w:r>
              <w:rPr>
                <w:i/>
                <w:sz w:val="20"/>
              </w:rPr>
              <w:t>[Title from sprint backlog]</w:t>
            </w:r>
          </w:p>
        </w:tc>
      </w:tr>
      <w:tr w:rsidR="005C1989" w14:paraId="01828DE6" w14:textId="77777777">
        <w:tc>
          <w:tcPr>
            <w:tcW w:w="4703" w:type="dxa"/>
            <w:shd w:val="clear" w:color="auto" w:fill="D6EAF8"/>
          </w:tcPr>
          <w:p w14:paraId="4894ABAB" w14:textId="77777777" w:rsidR="005C1989" w:rsidRDefault="00000000">
            <w:r>
              <w:rPr>
                <w:b/>
                <w:sz w:val="20"/>
              </w:rPr>
              <w:t>Category</w:t>
            </w:r>
          </w:p>
        </w:tc>
        <w:tc>
          <w:tcPr>
            <w:tcW w:w="4703" w:type="dxa"/>
          </w:tcPr>
          <w:p w14:paraId="0A8A94FE" w14:textId="77777777" w:rsidR="005C1989" w:rsidRDefault="00000000">
            <w:r>
              <w:rPr>
                <w:i/>
                <w:sz w:val="20"/>
              </w:rPr>
              <w:t>[e.g., Ancillary Reassessment / PDM Manual / PNC / Initial Cred / ReCred / PAR Form / Prod Feedback]</w:t>
            </w:r>
          </w:p>
        </w:tc>
      </w:tr>
      <w:tr w:rsidR="005C1989" w14:paraId="49799E7A" w14:textId="77777777">
        <w:tc>
          <w:tcPr>
            <w:tcW w:w="4703" w:type="dxa"/>
            <w:shd w:val="clear" w:color="auto" w:fill="D6EAF8"/>
          </w:tcPr>
          <w:p w14:paraId="088A57D2" w14:textId="77777777" w:rsidR="005C1989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4703" w:type="dxa"/>
          </w:tcPr>
          <w:p w14:paraId="3E57CDA9" w14:textId="77777777" w:rsidR="005C1989" w:rsidRDefault="00000000">
            <w:r>
              <w:rPr>
                <w:i/>
                <w:sz w:val="20"/>
              </w:rPr>
              <w:t>[Sprint number]</w:t>
            </w:r>
          </w:p>
        </w:tc>
      </w:tr>
      <w:tr w:rsidR="005C1989" w14:paraId="44A922BB" w14:textId="77777777">
        <w:tc>
          <w:tcPr>
            <w:tcW w:w="4703" w:type="dxa"/>
            <w:shd w:val="clear" w:color="auto" w:fill="D6EAF8"/>
          </w:tcPr>
          <w:p w14:paraId="59C19AE4" w14:textId="77777777" w:rsidR="005C1989" w:rsidRDefault="00000000">
            <w:r>
              <w:rPr>
                <w:b/>
                <w:sz w:val="20"/>
              </w:rPr>
              <w:t>Developer</w:t>
            </w:r>
          </w:p>
        </w:tc>
        <w:tc>
          <w:tcPr>
            <w:tcW w:w="4703" w:type="dxa"/>
          </w:tcPr>
          <w:p w14:paraId="735FFE3B" w14:textId="77777777" w:rsidR="005C1989" w:rsidRDefault="00000000">
            <w:r>
              <w:rPr>
                <w:i/>
                <w:sz w:val="20"/>
              </w:rPr>
              <w:t>[Name]</w:t>
            </w:r>
          </w:p>
        </w:tc>
      </w:tr>
      <w:tr w:rsidR="005C1989" w14:paraId="2C86DF77" w14:textId="77777777">
        <w:tc>
          <w:tcPr>
            <w:tcW w:w="4703" w:type="dxa"/>
            <w:shd w:val="clear" w:color="auto" w:fill="D6EAF8"/>
          </w:tcPr>
          <w:p w14:paraId="27A63F2B" w14:textId="77777777" w:rsidR="005C1989" w:rsidRDefault="00000000">
            <w:r>
              <w:rPr>
                <w:b/>
                <w:sz w:val="20"/>
              </w:rPr>
              <w:t>Date Completed</w:t>
            </w:r>
          </w:p>
        </w:tc>
        <w:tc>
          <w:tcPr>
            <w:tcW w:w="4703" w:type="dxa"/>
          </w:tcPr>
          <w:p w14:paraId="2FD2294B" w14:textId="77777777" w:rsidR="005C1989" w:rsidRDefault="00000000">
            <w:r>
              <w:rPr>
                <w:i/>
                <w:sz w:val="20"/>
              </w:rPr>
              <w:t>[Date]</w:t>
            </w:r>
          </w:p>
        </w:tc>
      </w:tr>
      <w:tr w:rsidR="005C1989" w14:paraId="0C03AA94" w14:textId="77777777">
        <w:tc>
          <w:tcPr>
            <w:tcW w:w="4703" w:type="dxa"/>
            <w:shd w:val="clear" w:color="auto" w:fill="D6EAF8"/>
          </w:tcPr>
          <w:p w14:paraId="4D379B11" w14:textId="77777777" w:rsidR="005C1989" w:rsidRDefault="00000000">
            <w:r>
              <w:rPr>
                <w:b/>
                <w:sz w:val="20"/>
              </w:rPr>
              <w:t>Tech Lead Reviewer</w:t>
            </w:r>
          </w:p>
        </w:tc>
        <w:tc>
          <w:tcPr>
            <w:tcW w:w="4703" w:type="dxa"/>
          </w:tcPr>
          <w:p w14:paraId="6944B5E9" w14:textId="77777777" w:rsidR="005C1989" w:rsidRDefault="00000000">
            <w:r>
              <w:rPr>
                <w:i/>
                <w:sz w:val="20"/>
              </w:rPr>
              <w:t>[Name]</w:t>
            </w:r>
          </w:p>
        </w:tc>
      </w:tr>
      <w:tr w:rsidR="005C1989" w14:paraId="084ACB65" w14:textId="77777777">
        <w:tc>
          <w:tcPr>
            <w:tcW w:w="4703" w:type="dxa"/>
            <w:shd w:val="clear" w:color="auto" w:fill="D6EAF8"/>
          </w:tcPr>
          <w:p w14:paraId="03B397B5" w14:textId="77777777" w:rsidR="005C1989" w:rsidRDefault="00000000">
            <w:r>
              <w:rPr>
                <w:b/>
                <w:sz w:val="20"/>
              </w:rPr>
              <w:t>Tags</w:t>
            </w:r>
          </w:p>
        </w:tc>
        <w:tc>
          <w:tcPr>
            <w:tcW w:w="4703" w:type="dxa"/>
          </w:tcPr>
          <w:p w14:paraId="1BCFA71D" w14:textId="77777777" w:rsidR="005C1989" w:rsidRDefault="00000000">
            <w:r>
              <w:rPr>
                <w:i/>
                <w:sz w:val="20"/>
              </w:rPr>
              <w:t>[e.g., BX; Go Live; NFD; Credentialing]</w:t>
            </w:r>
          </w:p>
        </w:tc>
      </w:tr>
      <w:tr w:rsidR="005C1989" w14:paraId="5B2B5DCF" w14:textId="77777777">
        <w:tc>
          <w:tcPr>
            <w:tcW w:w="4703" w:type="dxa"/>
            <w:shd w:val="clear" w:color="auto" w:fill="D6EAF8"/>
          </w:tcPr>
          <w:p w14:paraId="38699C96" w14:textId="77777777" w:rsidR="005C1989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4703" w:type="dxa"/>
          </w:tcPr>
          <w:p w14:paraId="46A8F77D" w14:textId="77777777" w:rsidR="005C1989" w:rsidRDefault="00000000">
            <w:r>
              <w:rPr>
                <w:i/>
                <w:sz w:val="20"/>
              </w:rPr>
              <w:t>Draft / In Review / Approved</w:t>
            </w:r>
          </w:p>
        </w:tc>
      </w:tr>
    </w:tbl>
    <w:p w14:paraId="29BAC184" w14:textId="77777777" w:rsidR="005C1989" w:rsidRDefault="005C1989"/>
    <w:p w14:paraId="7C9EAD55" w14:textId="77777777" w:rsidR="005C1989" w:rsidRDefault="00000000">
      <w:pPr>
        <w:pStyle w:val="Heading1"/>
      </w:pPr>
      <w:r>
        <w:t>1. Impacted Objects &amp; Components</w:t>
      </w:r>
    </w:p>
    <w:p w14:paraId="6E6C818C" w14:textId="34D31451" w:rsidR="005C1989" w:rsidRDefault="00000000">
      <w:r>
        <w:rPr>
          <w:b/>
        </w:rPr>
        <w:t xml:space="preserve">Instructions: </w:t>
      </w:r>
      <w:r>
        <w:t xml:space="preserve">List every Salesforce object, OmniStudio component, Apex class, LWC, trigger, flow, and external system affected. </w:t>
      </w:r>
    </w:p>
    <w:p w14:paraId="53B2D8CF" w14:textId="77777777" w:rsidR="005C1989" w:rsidRDefault="00000000">
      <w:pPr>
        <w:pStyle w:val="Heading2"/>
      </w:pPr>
      <w:r>
        <w:t>1.1 Salesforce Objects (Data Model)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7"/>
        <w:gridCol w:w="2023"/>
        <w:gridCol w:w="2266"/>
        <w:gridCol w:w="2186"/>
      </w:tblGrid>
      <w:tr w:rsidR="005C1989" w14:paraId="7619303F" w14:textId="77777777">
        <w:tc>
          <w:tcPr>
            <w:tcW w:w="2351" w:type="dxa"/>
            <w:shd w:val="clear" w:color="auto" w:fill="1B4F72"/>
          </w:tcPr>
          <w:p w14:paraId="0F346E45" w14:textId="77777777" w:rsidR="005C1989" w:rsidRDefault="00000000">
            <w:r>
              <w:rPr>
                <w:b/>
                <w:color w:val="FFFFFF"/>
                <w:sz w:val="18"/>
              </w:rPr>
              <w:t>Object API Name</w:t>
            </w:r>
          </w:p>
        </w:tc>
        <w:tc>
          <w:tcPr>
            <w:tcW w:w="2351" w:type="dxa"/>
            <w:shd w:val="clear" w:color="auto" w:fill="1B4F72"/>
          </w:tcPr>
          <w:p w14:paraId="69770436" w14:textId="77777777" w:rsidR="005C1989" w:rsidRDefault="00000000">
            <w:r>
              <w:rPr>
                <w:b/>
                <w:color w:val="FFFFFF"/>
                <w:sz w:val="18"/>
              </w:rPr>
              <w:t>Nature of Impact</w:t>
            </w:r>
          </w:p>
        </w:tc>
        <w:tc>
          <w:tcPr>
            <w:tcW w:w="2351" w:type="dxa"/>
            <w:shd w:val="clear" w:color="auto" w:fill="1B4F72"/>
          </w:tcPr>
          <w:p w14:paraId="15E97FD5" w14:textId="77777777" w:rsidR="005C1989" w:rsidRDefault="00000000">
            <w:r>
              <w:rPr>
                <w:b/>
                <w:color w:val="FFFFFF"/>
                <w:sz w:val="18"/>
              </w:rPr>
              <w:t>Fields Added/Modified</w:t>
            </w:r>
          </w:p>
        </w:tc>
        <w:tc>
          <w:tcPr>
            <w:tcW w:w="2351" w:type="dxa"/>
            <w:shd w:val="clear" w:color="auto" w:fill="1B4F72"/>
          </w:tcPr>
          <w:p w14:paraId="39D9DDA7" w14:textId="77777777" w:rsidR="005C1989" w:rsidRDefault="00000000">
            <w:r>
              <w:rPr>
                <w:b/>
                <w:color w:val="FFFFFF"/>
                <w:sz w:val="18"/>
              </w:rPr>
              <w:t>Record Types Affected</w:t>
            </w:r>
          </w:p>
        </w:tc>
      </w:tr>
      <w:tr w:rsidR="005C1989" w14:paraId="59725FEF" w14:textId="77777777">
        <w:tc>
          <w:tcPr>
            <w:tcW w:w="2351" w:type="dxa"/>
          </w:tcPr>
          <w:p w14:paraId="3F5CE642" w14:textId="77777777" w:rsidR="005C1989" w:rsidRDefault="00000000">
            <w:r>
              <w:rPr>
                <w:sz w:val="18"/>
              </w:rPr>
              <w:t>e.g., PRM_HealthcareFacilityAssociation__c</w:t>
            </w:r>
          </w:p>
        </w:tc>
        <w:tc>
          <w:tcPr>
            <w:tcW w:w="2351" w:type="dxa"/>
          </w:tcPr>
          <w:p w14:paraId="69FA581A" w14:textId="77777777" w:rsidR="005C1989" w:rsidRDefault="00000000">
            <w:r>
              <w:rPr>
                <w:sz w:val="18"/>
              </w:rPr>
              <w:t>New field added</w:t>
            </w:r>
          </w:p>
        </w:tc>
        <w:tc>
          <w:tcPr>
            <w:tcW w:w="2351" w:type="dxa"/>
          </w:tcPr>
          <w:p w14:paraId="4412CD63" w14:textId="77777777" w:rsidR="005C1989" w:rsidRDefault="00000000">
            <w:r>
              <w:rPr>
                <w:sz w:val="18"/>
              </w:rPr>
              <w:t>PRM_DelegatedFlag__c (Checkbox)</w:t>
            </w:r>
          </w:p>
        </w:tc>
        <w:tc>
          <w:tcPr>
            <w:tcW w:w="2351" w:type="dxa"/>
          </w:tcPr>
          <w:p w14:paraId="205E370B" w14:textId="77777777" w:rsidR="005C1989" w:rsidRDefault="00000000">
            <w:r>
              <w:rPr>
                <w:sz w:val="18"/>
              </w:rPr>
              <w:t>All</w:t>
            </w:r>
          </w:p>
        </w:tc>
      </w:tr>
      <w:tr w:rsidR="005C1989" w14:paraId="0A9901B7" w14:textId="77777777">
        <w:tc>
          <w:tcPr>
            <w:tcW w:w="2351" w:type="dxa"/>
            <w:shd w:val="clear" w:color="auto" w:fill="EBF5FB"/>
          </w:tcPr>
          <w:p w14:paraId="13D743D8" w14:textId="77777777" w:rsidR="005C1989" w:rsidRDefault="00000000">
            <w:r>
              <w:rPr>
                <w:sz w:val="18"/>
              </w:rPr>
              <w:t>e.g., PRM_CaseManagerAssociation__c</w:t>
            </w:r>
          </w:p>
        </w:tc>
        <w:tc>
          <w:tcPr>
            <w:tcW w:w="2351" w:type="dxa"/>
            <w:shd w:val="clear" w:color="auto" w:fill="EBF5FB"/>
          </w:tcPr>
          <w:p w14:paraId="44527E26" w14:textId="77777777" w:rsidR="005C1989" w:rsidRDefault="00000000">
            <w:r>
              <w:rPr>
                <w:sz w:val="18"/>
              </w:rPr>
              <w:t>Query pattern change</w:t>
            </w:r>
          </w:p>
        </w:tc>
        <w:tc>
          <w:tcPr>
            <w:tcW w:w="2351" w:type="dxa"/>
            <w:shd w:val="clear" w:color="auto" w:fill="EBF5FB"/>
          </w:tcPr>
          <w:p w14:paraId="2BBE58FD" w14:textId="77777777" w:rsidR="005C1989" w:rsidRDefault="00000000">
            <w:r>
              <w:rPr>
                <w:sz w:val="18"/>
              </w:rPr>
              <w:t>None</w:t>
            </w:r>
          </w:p>
        </w:tc>
        <w:tc>
          <w:tcPr>
            <w:tcW w:w="2351" w:type="dxa"/>
            <w:shd w:val="clear" w:color="auto" w:fill="EBF5FB"/>
          </w:tcPr>
          <w:p w14:paraId="4068ABF1" w14:textId="77777777" w:rsidR="005C1989" w:rsidRDefault="00000000">
            <w:r>
              <w:rPr>
                <w:sz w:val="18"/>
              </w:rPr>
              <w:t>PRM_Practitioner</w:t>
            </w:r>
          </w:p>
        </w:tc>
      </w:tr>
      <w:tr w:rsidR="005C1989" w14:paraId="273EFD68" w14:textId="77777777">
        <w:tc>
          <w:tcPr>
            <w:tcW w:w="2351" w:type="dxa"/>
          </w:tcPr>
          <w:p w14:paraId="2AE36FB2" w14:textId="77777777" w:rsidR="005C1989" w:rsidRDefault="005C1989"/>
        </w:tc>
        <w:tc>
          <w:tcPr>
            <w:tcW w:w="2351" w:type="dxa"/>
          </w:tcPr>
          <w:p w14:paraId="7240CB90" w14:textId="77777777" w:rsidR="005C1989" w:rsidRDefault="005C1989"/>
        </w:tc>
        <w:tc>
          <w:tcPr>
            <w:tcW w:w="2351" w:type="dxa"/>
          </w:tcPr>
          <w:p w14:paraId="3ACE5397" w14:textId="77777777" w:rsidR="005C1989" w:rsidRDefault="005C1989"/>
        </w:tc>
        <w:tc>
          <w:tcPr>
            <w:tcW w:w="2351" w:type="dxa"/>
          </w:tcPr>
          <w:p w14:paraId="1869A080" w14:textId="77777777" w:rsidR="005C1989" w:rsidRDefault="005C1989"/>
        </w:tc>
      </w:tr>
    </w:tbl>
    <w:p w14:paraId="368C4D62" w14:textId="77777777" w:rsidR="005C1989" w:rsidRDefault="00000000">
      <w:pPr>
        <w:pStyle w:val="Heading2"/>
      </w:pPr>
      <w:r>
        <w:t>1.2 OmniStudio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3619"/>
        <w:gridCol w:w="1936"/>
        <w:gridCol w:w="2044"/>
      </w:tblGrid>
      <w:tr w:rsidR="005C1989" w14:paraId="1D85903D" w14:textId="77777777">
        <w:tc>
          <w:tcPr>
            <w:tcW w:w="2351" w:type="dxa"/>
            <w:shd w:val="clear" w:color="auto" w:fill="1B4F72"/>
          </w:tcPr>
          <w:p w14:paraId="3F8170D5" w14:textId="77777777" w:rsidR="005C1989" w:rsidRDefault="00000000">
            <w:r>
              <w:rPr>
                <w:b/>
                <w:color w:val="FFFFFF"/>
                <w:sz w:val="18"/>
              </w:rPr>
              <w:t>Component Type</w:t>
            </w:r>
          </w:p>
        </w:tc>
        <w:tc>
          <w:tcPr>
            <w:tcW w:w="2351" w:type="dxa"/>
            <w:shd w:val="clear" w:color="auto" w:fill="1B4F72"/>
          </w:tcPr>
          <w:p w14:paraId="63D2791D" w14:textId="77777777" w:rsidR="005C1989" w:rsidRDefault="00000000">
            <w:r>
              <w:rPr>
                <w:b/>
                <w:color w:val="FFFFFF"/>
                <w:sz w:val="18"/>
              </w:rPr>
              <w:t>Component Name</w:t>
            </w:r>
          </w:p>
        </w:tc>
        <w:tc>
          <w:tcPr>
            <w:tcW w:w="2351" w:type="dxa"/>
            <w:shd w:val="clear" w:color="auto" w:fill="1B4F72"/>
          </w:tcPr>
          <w:p w14:paraId="1C7D304B" w14:textId="77777777" w:rsidR="005C1989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51" w:type="dxa"/>
            <w:shd w:val="clear" w:color="auto" w:fill="1B4F72"/>
          </w:tcPr>
          <w:p w14:paraId="09B27029" w14:textId="77777777" w:rsidR="005C1989" w:rsidRDefault="00000000">
            <w:r>
              <w:rPr>
                <w:b/>
                <w:color w:val="FFFFFF"/>
                <w:sz w:val="18"/>
              </w:rPr>
              <w:t>Change Description</w:t>
            </w:r>
          </w:p>
        </w:tc>
      </w:tr>
      <w:tr w:rsidR="005C1989" w14:paraId="43A74A13" w14:textId="77777777">
        <w:tc>
          <w:tcPr>
            <w:tcW w:w="2351" w:type="dxa"/>
          </w:tcPr>
          <w:p w14:paraId="27FB489B" w14:textId="77777777" w:rsidR="005C1989" w:rsidRDefault="00000000">
            <w:r>
              <w:rPr>
                <w:sz w:val="18"/>
              </w:rPr>
              <w:t>OmniScript</w:t>
            </w:r>
          </w:p>
        </w:tc>
        <w:tc>
          <w:tcPr>
            <w:tcW w:w="2351" w:type="dxa"/>
          </w:tcPr>
          <w:p w14:paraId="6E1D30FB" w14:textId="77777777" w:rsidR="005C1989" w:rsidRDefault="00000000">
            <w:r>
              <w:rPr>
                <w:sz w:val="18"/>
              </w:rPr>
              <w:t>e.g., PRM_PractitionerParticipationForm_English v27</w:t>
            </w:r>
          </w:p>
        </w:tc>
        <w:tc>
          <w:tcPr>
            <w:tcW w:w="2351" w:type="dxa"/>
          </w:tcPr>
          <w:p w14:paraId="70ED02BE" w14:textId="77777777" w:rsidR="005C1989" w:rsidRDefault="00000000">
            <w:r>
              <w:rPr>
                <w:sz w:val="18"/>
              </w:rPr>
              <w:t>Active</w:t>
            </w:r>
          </w:p>
        </w:tc>
        <w:tc>
          <w:tcPr>
            <w:tcW w:w="2351" w:type="dxa"/>
          </w:tcPr>
          <w:p w14:paraId="4F8F3313" w14:textId="77777777" w:rsidR="005C1989" w:rsidRDefault="00000000">
            <w:r>
              <w:rPr>
                <w:sz w:val="18"/>
              </w:rPr>
              <w:t>Add QC_EditMode flag propagation</w:t>
            </w:r>
          </w:p>
        </w:tc>
      </w:tr>
      <w:tr w:rsidR="005C1989" w14:paraId="71CCEB81" w14:textId="77777777">
        <w:tc>
          <w:tcPr>
            <w:tcW w:w="2351" w:type="dxa"/>
            <w:shd w:val="clear" w:color="auto" w:fill="EBF5FB"/>
          </w:tcPr>
          <w:p w14:paraId="03D1A382" w14:textId="77777777" w:rsidR="005C1989" w:rsidRDefault="00000000">
            <w:r>
              <w:rPr>
                <w:sz w:val="18"/>
              </w:rPr>
              <w:t>Integration Procedure</w:t>
            </w:r>
          </w:p>
        </w:tc>
        <w:tc>
          <w:tcPr>
            <w:tcW w:w="2351" w:type="dxa"/>
            <w:shd w:val="clear" w:color="auto" w:fill="EBF5FB"/>
          </w:tcPr>
          <w:p w14:paraId="1C7A5538" w14:textId="77777777" w:rsidR="005C1989" w:rsidRDefault="00000000">
            <w:r>
              <w:rPr>
                <w:sz w:val="18"/>
              </w:rPr>
              <w:t>e.g., PRM_AccountTermination_Procedure v17</w:t>
            </w:r>
          </w:p>
        </w:tc>
        <w:tc>
          <w:tcPr>
            <w:tcW w:w="2351" w:type="dxa"/>
            <w:shd w:val="clear" w:color="auto" w:fill="EBF5FB"/>
          </w:tcPr>
          <w:p w14:paraId="1C241884" w14:textId="77777777" w:rsidR="005C1989" w:rsidRDefault="00000000">
            <w:r>
              <w:rPr>
                <w:sz w:val="18"/>
              </w:rPr>
              <w:t>Active</w:t>
            </w:r>
          </w:p>
        </w:tc>
        <w:tc>
          <w:tcPr>
            <w:tcW w:w="2351" w:type="dxa"/>
            <w:shd w:val="clear" w:color="auto" w:fill="EBF5FB"/>
          </w:tcPr>
          <w:p w14:paraId="2FCD4B42" w14:textId="77777777" w:rsidR="005C1989" w:rsidRDefault="00000000">
            <w:r>
              <w:rPr>
                <w:sz w:val="18"/>
              </w:rPr>
              <w:t>New action step for delegated check</w:t>
            </w:r>
          </w:p>
        </w:tc>
      </w:tr>
      <w:tr w:rsidR="005C1989" w14:paraId="57DF6F4F" w14:textId="77777777">
        <w:tc>
          <w:tcPr>
            <w:tcW w:w="2351" w:type="dxa"/>
          </w:tcPr>
          <w:p w14:paraId="5D73AD78" w14:textId="77777777" w:rsidR="005C1989" w:rsidRDefault="00000000">
            <w:r>
              <w:rPr>
                <w:sz w:val="18"/>
              </w:rPr>
              <w:t>DataRaptor (Extract)</w:t>
            </w:r>
          </w:p>
        </w:tc>
        <w:tc>
          <w:tcPr>
            <w:tcW w:w="2351" w:type="dxa"/>
          </w:tcPr>
          <w:p w14:paraId="39D2CD4E" w14:textId="77777777" w:rsidR="005C1989" w:rsidRDefault="00000000">
            <w:r>
              <w:rPr>
                <w:sz w:val="18"/>
              </w:rPr>
              <w:t>e.g., DRExtractAccountRelationship</w:t>
            </w:r>
          </w:p>
        </w:tc>
        <w:tc>
          <w:tcPr>
            <w:tcW w:w="2351" w:type="dxa"/>
          </w:tcPr>
          <w:p w14:paraId="671AF4B6" w14:textId="77777777" w:rsidR="005C1989" w:rsidRDefault="00000000">
            <w:r>
              <w:rPr>
                <w:sz w:val="18"/>
              </w:rPr>
              <w:t>v1</w:t>
            </w:r>
          </w:p>
        </w:tc>
        <w:tc>
          <w:tcPr>
            <w:tcW w:w="2351" w:type="dxa"/>
          </w:tcPr>
          <w:p w14:paraId="102ADFFC" w14:textId="77777777" w:rsidR="005C1989" w:rsidRDefault="00000000">
            <w:r>
              <w:rPr>
                <w:sz w:val="18"/>
              </w:rPr>
              <w:t>Add filter condition</w:t>
            </w:r>
          </w:p>
        </w:tc>
      </w:tr>
      <w:tr w:rsidR="005C1989" w14:paraId="59D0F4F0" w14:textId="77777777">
        <w:tc>
          <w:tcPr>
            <w:tcW w:w="2351" w:type="dxa"/>
            <w:shd w:val="clear" w:color="auto" w:fill="EBF5FB"/>
          </w:tcPr>
          <w:p w14:paraId="31BDFC59" w14:textId="77777777" w:rsidR="005C1989" w:rsidRDefault="00000000">
            <w:r>
              <w:rPr>
                <w:sz w:val="18"/>
              </w:rPr>
              <w:t>DataRaptor (Load)</w:t>
            </w:r>
          </w:p>
        </w:tc>
        <w:tc>
          <w:tcPr>
            <w:tcW w:w="2351" w:type="dxa"/>
            <w:shd w:val="clear" w:color="auto" w:fill="EBF5FB"/>
          </w:tcPr>
          <w:p w14:paraId="6086A338" w14:textId="77777777" w:rsidR="005C1989" w:rsidRDefault="00000000">
            <w:r>
              <w:rPr>
                <w:sz w:val="18"/>
              </w:rPr>
              <w:t>e.g., PRMCreateCaseManagerAndCase</w:t>
            </w:r>
          </w:p>
        </w:tc>
        <w:tc>
          <w:tcPr>
            <w:tcW w:w="2351" w:type="dxa"/>
            <w:shd w:val="clear" w:color="auto" w:fill="EBF5FB"/>
          </w:tcPr>
          <w:p w14:paraId="283080B9" w14:textId="77777777" w:rsidR="005C1989" w:rsidRDefault="00000000">
            <w:r>
              <w:rPr>
                <w:sz w:val="18"/>
              </w:rPr>
              <w:t>v1</w:t>
            </w:r>
          </w:p>
        </w:tc>
        <w:tc>
          <w:tcPr>
            <w:tcW w:w="2351" w:type="dxa"/>
            <w:shd w:val="clear" w:color="auto" w:fill="EBF5FB"/>
          </w:tcPr>
          <w:p w14:paraId="67C709D4" w14:textId="77777777" w:rsidR="005C1989" w:rsidRDefault="00000000">
            <w:r>
              <w:rPr>
                <w:sz w:val="18"/>
              </w:rPr>
              <w:t>Map new field to output</w:t>
            </w:r>
          </w:p>
        </w:tc>
      </w:tr>
      <w:tr w:rsidR="005C1989" w14:paraId="6001516B" w14:textId="77777777">
        <w:tc>
          <w:tcPr>
            <w:tcW w:w="2351" w:type="dxa"/>
          </w:tcPr>
          <w:p w14:paraId="40517CBF" w14:textId="77777777" w:rsidR="005C1989" w:rsidRDefault="00000000">
            <w:r>
              <w:rPr>
                <w:sz w:val="18"/>
              </w:rPr>
              <w:t>FlexCard / OmniUI Card</w:t>
            </w:r>
          </w:p>
        </w:tc>
        <w:tc>
          <w:tcPr>
            <w:tcW w:w="2351" w:type="dxa"/>
          </w:tcPr>
          <w:p w14:paraId="112B71E6" w14:textId="77777777" w:rsidR="005C1989" w:rsidRDefault="00000000">
            <w:r>
              <w:rPr>
                <w:sz w:val="18"/>
              </w:rPr>
              <w:t>e.g., prmAddressDetailsCard</w:t>
            </w:r>
          </w:p>
        </w:tc>
        <w:tc>
          <w:tcPr>
            <w:tcW w:w="2351" w:type="dxa"/>
          </w:tcPr>
          <w:p w14:paraId="4ABD351C" w14:textId="77777777" w:rsidR="005C1989" w:rsidRDefault="00000000"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7AB419F" w14:textId="77777777" w:rsidR="005C1989" w:rsidRDefault="00000000">
            <w:r>
              <w:rPr>
                <w:sz w:val="18"/>
              </w:rPr>
              <w:t>Add column</w:t>
            </w:r>
          </w:p>
        </w:tc>
      </w:tr>
    </w:tbl>
    <w:p w14:paraId="2D9D5BDA" w14:textId="77777777" w:rsidR="005C1989" w:rsidRDefault="00000000">
      <w:pPr>
        <w:pStyle w:val="Heading2"/>
      </w:pPr>
      <w:r>
        <w:t>1.3 Apex Classes &amp; Triggers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3C5CE610" w14:textId="77777777">
        <w:tc>
          <w:tcPr>
            <w:tcW w:w="3135" w:type="dxa"/>
            <w:shd w:val="clear" w:color="auto" w:fill="1B4F72"/>
          </w:tcPr>
          <w:p w14:paraId="08D975D8" w14:textId="77777777" w:rsidR="005C1989" w:rsidRDefault="00000000">
            <w:r>
              <w:rPr>
                <w:b/>
                <w:color w:val="FFFFFF"/>
                <w:sz w:val="18"/>
              </w:rPr>
              <w:t>Class/Trigger Name</w:t>
            </w:r>
          </w:p>
        </w:tc>
        <w:tc>
          <w:tcPr>
            <w:tcW w:w="3135" w:type="dxa"/>
            <w:shd w:val="clear" w:color="auto" w:fill="1B4F72"/>
          </w:tcPr>
          <w:p w14:paraId="198A8310" w14:textId="77777777" w:rsidR="005C198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71D2BB00" w14:textId="77777777" w:rsidR="005C1989" w:rsidRDefault="00000000">
            <w:r>
              <w:rPr>
                <w:b/>
                <w:color w:val="FFFFFF"/>
                <w:sz w:val="18"/>
              </w:rPr>
              <w:t>Change Description</w:t>
            </w:r>
          </w:p>
        </w:tc>
      </w:tr>
      <w:tr w:rsidR="005C1989" w14:paraId="07973157" w14:textId="77777777">
        <w:tc>
          <w:tcPr>
            <w:tcW w:w="3135" w:type="dxa"/>
          </w:tcPr>
          <w:p w14:paraId="52F2BF6A" w14:textId="77777777" w:rsidR="005C1989" w:rsidRDefault="00000000">
            <w:r>
              <w:rPr>
                <w:sz w:val="18"/>
              </w:rPr>
              <w:t>e.g., PRM_AddressManagementService.cls</w:t>
            </w:r>
          </w:p>
        </w:tc>
        <w:tc>
          <w:tcPr>
            <w:tcW w:w="3135" w:type="dxa"/>
          </w:tcPr>
          <w:p w14:paraId="45A629E9" w14:textId="77777777" w:rsidR="005C1989" w:rsidRDefault="00000000">
            <w:r>
              <w:rPr>
                <w:sz w:val="18"/>
              </w:rPr>
              <w:t>Service</w:t>
            </w:r>
          </w:p>
        </w:tc>
        <w:tc>
          <w:tcPr>
            <w:tcW w:w="3135" w:type="dxa"/>
          </w:tcPr>
          <w:p w14:paraId="12A2B8C6" w14:textId="77777777" w:rsidR="005C1989" w:rsidRDefault="00000000">
            <w:r>
              <w:rPr>
                <w:sz w:val="18"/>
              </w:rPr>
              <w:t>Add validateDelegatedAddress() method</w:t>
            </w:r>
          </w:p>
        </w:tc>
      </w:tr>
      <w:tr w:rsidR="005C1989" w14:paraId="722F3DB6" w14:textId="77777777">
        <w:tc>
          <w:tcPr>
            <w:tcW w:w="3135" w:type="dxa"/>
            <w:shd w:val="clear" w:color="auto" w:fill="EBF5FB"/>
          </w:tcPr>
          <w:p w14:paraId="4E4C8CEE" w14:textId="77777777" w:rsidR="005C1989" w:rsidRDefault="00000000">
            <w:r>
              <w:rPr>
                <w:sz w:val="18"/>
              </w:rPr>
              <w:t>e.g., PRM_AccountTriggerHandler.cls</w:t>
            </w:r>
          </w:p>
        </w:tc>
        <w:tc>
          <w:tcPr>
            <w:tcW w:w="3135" w:type="dxa"/>
            <w:shd w:val="clear" w:color="auto" w:fill="EBF5FB"/>
          </w:tcPr>
          <w:p w14:paraId="69C75462" w14:textId="77777777" w:rsidR="005C1989" w:rsidRDefault="00000000">
            <w:r>
              <w:rPr>
                <w:sz w:val="18"/>
              </w:rPr>
              <w:t>Trigger Handler</w:t>
            </w:r>
          </w:p>
        </w:tc>
        <w:tc>
          <w:tcPr>
            <w:tcW w:w="3135" w:type="dxa"/>
            <w:shd w:val="clear" w:color="auto" w:fill="EBF5FB"/>
          </w:tcPr>
          <w:p w14:paraId="1EFD3036" w14:textId="77777777" w:rsidR="005C1989" w:rsidRDefault="00000000">
            <w:r>
              <w:rPr>
                <w:sz w:val="18"/>
              </w:rPr>
              <w:t>Add before-update logic</w:t>
            </w:r>
          </w:p>
        </w:tc>
      </w:tr>
      <w:tr w:rsidR="005C1989" w14:paraId="5EEE1118" w14:textId="77777777">
        <w:tc>
          <w:tcPr>
            <w:tcW w:w="3135" w:type="dxa"/>
          </w:tcPr>
          <w:p w14:paraId="195F74DE" w14:textId="77777777" w:rsidR="005C1989" w:rsidRDefault="00000000">
            <w:r>
              <w:rPr>
                <w:sz w:val="18"/>
              </w:rPr>
              <w:t>e.g., PRM_AccountTerminationBatch.cls</w:t>
            </w:r>
          </w:p>
        </w:tc>
        <w:tc>
          <w:tcPr>
            <w:tcW w:w="3135" w:type="dxa"/>
          </w:tcPr>
          <w:p w14:paraId="7E1324F6" w14:textId="77777777" w:rsidR="005C1989" w:rsidRDefault="00000000">
            <w:r>
              <w:rPr>
                <w:sz w:val="18"/>
              </w:rPr>
              <w:t>Batch Apex</w:t>
            </w:r>
          </w:p>
        </w:tc>
        <w:tc>
          <w:tcPr>
            <w:tcW w:w="3135" w:type="dxa"/>
          </w:tcPr>
          <w:p w14:paraId="3F7DFA09" w14:textId="77777777" w:rsidR="005C1989" w:rsidRDefault="00000000">
            <w:r>
              <w:rPr>
                <w:sz w:val="18"/>
              </w:rPr>
              <w:t>Extend query</w:t>
            </w:r>
          </w:p>
        </w:tc>
      </w:tr>
      <w:tr w:rsidR="005C1989" w14:paraId="5ABE3977" w14:textId="77777777">
        <w:tc>
          <w:tcPr>
            <w:tcW w:w="3135" w:type="dxa"/>
            <w:shd w:val="clear" w:color="auto" w:fill="EBF5FB"/>
          </w:tcPr>
          <w:p w14:paraId="6E12C026" w14:textId="77777777" w:rsidR="005C1989" w:rsidRDefault="005C1989"/>
        </w:tc>
        <w:tc>
          <w:tcPr>
            <w:tcW w:w="3135" w:type="dxa"/>
            <w:shd w:val="clear" w:color="auto" w:fill="EBF5FB"/>
          </w:tcPr>
          <w:p w14:paraId="60626A5D" w14:textId="77777777" w:rsidR="005C1989" w:rsidRDefault="005C1989"/>
        </w:tc>
        <w:tc>
          <w:tcPr>
            <w:tcW w:w="3135" w:type="dxa"/>
            <w:shd w:val="clear" w:color="auto" w:fill="EBF5FB"/>
          </w:tcPr>
          <w:p w14:paraId="3A9755AA" w14:textId="77777777" w:rsidR="005C1989" w:rsidRDefault="005C1989"/>
        </w:tc>
      </w:tr>
    </w:tbl>
    <w:p w14:paraId="4EAF7AD9" w14:textId="77777777" w:rsidR="005C1989" w:rsidRDefault="00000000">
      <w:pPr>
        <w:pStyle w:val="Heading2"/>
      </w:pPr>
      <w:r>
        <w:t>1.4 Lightning Web Components (LWC)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0907FF92" w14:textId="77777777">
        <w:tc>
          <w:tcPr>
            <w:tcW w:w="3135" w:type="dxa"/>
            <w:shd w:val="clear" w:color="auto" w:fill="1B4F72"/>
          </w:tcPr>
          <w:p w14:paraId="3D08B0E5" w14:textId="77777777" w:rsidR="005C1989" w:rsidRDefault="00000000">
            <w:r>
              <w:rPr>
                <w:b/>
                <w:color w:val="FFFFFF"/>
                <w:sz w:val="18"/>
              </w:rPr>
              <w:t>Component Name</w:t>
            </w:r>
          </w:p>
        </w:tc>
        <w:tc>
          <w:tcPr>
            <w:tcW w:w="3135" w:type="dxa"/>
            <w:shd w:val="clear" w:color="auto" w:fill="1B4F72"/>
          </w:tcPr>
          <w:p w14:paraId="117727C5" w14:textId="77777777" w:rsidR="005C1989" w:rsidRDefault="00000000">
            <w:r>
              <w:rPr>
                <w:b/>
                <w:color w:val="FFFFFF"/>
                <w:sz w:val="18"/>
              </w:rPr>
              <w:t>Change Description</w:t>
            </w:r>
          </w:p>
        </w:tc>
        <w:tc>
          <w:tcPr>
            <w:tcW w:w="3135" w:type="dxa"/>
            <w:shd w:val="clear" w:color="auto" w:fill="1B4F72"/>
          </w:tcPr>
          <w:p w14:paraId="233D7D98" w14:textId="77777777" w:rsidR="005C1989" w:rsidRDefault="00000000">
            <w:r>
              <w:rPr>
                <w:b/>
                <w:color w:val="FFFFFF"/>
                <w:sz w:val="18"/>
              </w:rPr>
              <w:t>Parent/Consumer</w:t>
            </w:r>
          </w:p>
        </w:tc>
      </w:tr>
      <w:tr w:rsidR="005C1989" w14:paraId="4D5AC649" w14:textId="77777777">
        <w:tc>
          <w:tcPr>
            <w:tcW w:w="3135" w:type="dxa"/>
          </w:tcPr>
          <w:p w14:paraId="12E4453B" w14:textId="77777777" w:rsidR="005C1989" w:rsidRDefault="00000000">
            <w:r>
              <w:rPr>
                <w:sz w:val="18"/>
              </w:rPr>
              <w:t>e.g., prmAddressGroupManager</w:t>
            </w:r>
          </w:p>
        </w:tc>
        <w:tc>
          <w:tcPr>
            <w:tcW w:w="3135" w:type="dxa"/>
          </w:tcPr>
          <w:p w14:paraId="5A409CF5" w14:textId="77777777" w:rsidR="005C1989" w:rsidRDefault="00000000">
            <w:r>
              <w:rPr>
                <w:sz w:val="18"/>
              </w:rPr>
              <w:t>Add delegated badge</w:t>
            </w:r>
          </w:p>
        </w:tc>
        <w:tc>
          <w:tcPr>
            <w:tcW w:w="3135" w:type="dxa"/>
          </w:tcPr>
          <w:p w14:paraId="7BD24981" w14:textId="77777777" w:rsidR="005C1989" w:rsidRDefault="00000000">
            <w:r>
              <w:rPr>
                <w:sz w:val="18"/>
              </w:rPr>
              <w:t>prmAddressGroupManagerPage (Aura wrapper)</w:t>
            </w:r>
          </w:p>
        </w:tc>
      </w:tr>
      <w:tr w:rsidR="005C1989" w14:paraId="654B6470" w14:textId="77777777">
        <w:tc>
          <w:tcPr>
            <w:tcW w:w="3135" w:type="dxa"/>
            <w:shd w:val="clear" w:color="auto" w:fill="EBF5FB"/>
          </w:tcPr>
          <w:p w14:paraId="2E75B211" w14:textId="77777777" w:rsidR="005C1989" w:rsidRDefault="00000000">
            <w:r>
              <w:rPr>
                <w:sz w:val="18"/>
              </w:rPr>
              <w:t>e.g., prmAddressUtils</w:t>
            </w:r>
          </w:p>
        </w:tc>
        <w:tc>
          <w:tcPr>
            <w:tcW w:w="3135" w:type="dxa"/>
            <w:shd w:val="clear" w:color="auto" w:fill="EBF5FB"/>
          </w:tcPr>
          <w:p w14:paraId="743CFDF4" w14:textId="77777777" w:rsidR="005C1989" w:rsidRDefault="00000000">
            <w:r>
              <w:rPr>
                <w:sz w:val="18"/>
              </w:rPr>
              <w:t>Add validation function</w:t>
            </w:r>
          </w:p>
        </w:tc>
        <w:tc>
          <w:tcPr>
            <w:tcW w:w="3135" w:type="dxa"/>
            <w:shd w:val="clear" w:color="auto" w:fill="EBF5FB"/>
          </w:tcPr>
          <w:p w14:paraId="62E77A4A" w14:textId="77777777" w:rsidR="005C1989" w:rsidRDefault="00000000">
            <w:r>
              <w:rPr>
                <w:sz w:val="18"/>
              </w:rPr>
              <w:t>Headless utility, consumed by multiple LWC</w:t>
            </w:r>
          </w:p>
        </w:tc>
      </w:tr>
      <w:tr w:rsidR="005C1989" w14:paraId="4CF8CAC8" w14:textId="77777777">
        <w:tc>
          <w:tcPr>
            <w:tcW w:w="3135" w:type="dxa"/>
          </w:tcPr>
          <w:p w14:paraId="18590AAF" w14:textId="77777777" w:rsidR="005C1989" w:rsidRDefault="005C1989"/>
        </w:tc>
        <w:tc>
          <w:tcPr>
            <w:tcW w:w="3135" w:type="dxa"/>
          </w:tcPr>
          <w:p w14:paraId="2AFBA7EE" w14:textId="77777777" w:rsidR="005C1989" w:rsidRDefault="005C1989"/>
        </w:tc>
        <w:tc>
          <w:tcPr>
            <w:tcW w:w="3135" w:type="dxa"/>
          </w:tcPr>
          <w:p w14:paraId="13660C76" w14:textId="77777777" w:rsidR="005C1989" w:rsidRDefault="005C1989"/>
        </w:tc>
      </w:tr>
    </w:tbl>
    <w:p w14:paraId="7F88322B" w14:textId="77777777" w:rsidR="005C1989" w:rsidRDefault="00000000">
      <w:pPr>
        <w:pStyle w:val="Heading2"/>
      </w:pPr>
      <w:r>
        <w:lastRenderedPageBreak/>
        <w:t>1.5 Flows &amp;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63D298D5" w14:textId="77777777">
        <w:tc>
          <w:tcPr>
            <w:tcW w:w="3135" w:type="dxa"/>
            <w:shd w:val="clear" w:color="auto" w:fill="1B4F72"/>
          </w:tcPr>
          <w:p w14:paraId="26F9A1D2" w14:textId="77777777" w:rsidR="005C1989" w:rsidRDefault="00000000">
            <w:r>
              <w:rPr>
                <w:b/>
                <w:color w:val="FFFFFF"/>
                <w:sz w:val="18"/>
              </w:rPr>
              <w:t>Flow/Automation Name</w:t>
            </w:r>
          </w:p>
        </w:tc>
        <w:tc>
          <w:tcPr>
            <w:tcW w:w="3135" w:type="dxa"/>
            <w:shd w:val="clear" w:color="auto" w:fill="1B4F72"/>
          </w:tcPr>
          <w:p w14:paraId="51C1B50D" w14:textId="77777777" w:rsidR="005C198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0F4BA3AB" w14:textId="77777777" w:rsidR="005C1989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5C1989" w14:paraId="37FADCB8" w14:textId="77777777">
        <w:tc>
          <w:tcPr>
            <w:tcW w:w="3135" w:type="dxa"/>
          </w:tcPr>
          <w:p w14:paraId="213E08AF" w14:textId="77777777" w:rsidR="005C1989" w:rsidRDefault="00000000">
            <w:r>
              <w:rPr>
                <w:sz w:val="18"/>
              </w:rPr>
              <w:t>e.g., PRM_CaseManagerClosureFlow</w:t>
            </w:r>
          </w:p>
        </w:tc>
        <w:tc>
          <w:tcPr>
            <w:tcW w:w="3135" w:type="dxa"/>
          </w:tcPr>
          <w:p w14:paraId="63DFEB3A" w14:textId="77777777" w:rsidR="005C1989" w:rsidRDefault="00000000">
            <w:r>
              <w:rPr>
                <w:sz w:val="18"/>
              </w:rPr>
              <w:t>Record-Triggered Flow</w:t>
            </w:r>
          </w:p>
        </w:tc>
        <w:tc>
          <w:tcPr>
            <w:tcW w:w="3135" w:type="dxa"/>
          </w:tcPr>
          <w:p w14:paraId="204FFF1E" w14:textId="77777777" w:rsidR="005C1989" w:rsidRDefault="00000000">
            <w:r>
              <w:rPr>
                <w:sz w:val="18"/>
              </w:rPr>
              <w:t>Add criteria for delegated case type</w:t>
            </w:r>
          </w:p>
        </w:tc>
      </w:tr>
      <w:tr w:rsidR="005C1989" w14:paraId="2588943D" w14:textId="77777777">
        <w:tc>
          <w:tcPr>
            <w:tcW w:w="3135" w:type="dxa"/>
            <w:shd w:val="clear" w:color="auto" w:fill="EBF5FB"/>
          </w:tcPr>
          <w:p w14:paraId="2DF248E0" w14:textId="77777777" w:rsidR="005C1989" w:rsidRDefault="005C1989"/>
        </w:tc>
        <w:tc>
          <w:tcPr>
            <w:tcW w:w="3135" w:type="dxa"/>
            <w:shd w:val="clear" w:color="auto" w:fill="EBF5FB"/>
          </w:tcPr>
          <w:p w14:paraId="42E27E89" w14:textId="77777777" w:rsidR="005C1989" w:rsidRDefault="005C1989"/>
        </w:tc>
        <w:tc>
          <w:tcPr>
            <w:tcW w:w="3135" w:type="dxa"/>
            <w:shd w:val="clear" w:color="auto" w:fill="EBF5FB"/>
          </w:tcPr>
          <w:p w14:paraId="061D1A5A" w14:textId="77777777" w:rsidR="005C1989" w:rsidRDefault="005C1989"/>
        </w:tc>
      </w:tr>
    </w:tbl>
    <w:p w14:paraId="03AB9BB7" w14:textId="77777777" w:rsidR="005C1989" w:rsidRDefault="00000000">
      <w:pPr>
        <w:pStyle w:val="Heading2"/>
      </w:pPr>
      <w:r>
        <w:t>1.6 External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3F8DCB24" w14:textId="77777777">
        <w:tc>
          <w:tcPr>
            <w:tcW w:w="3135" w:type="dxa"/>
            <w:shd w:val="clear" w:color="auto" w:fill="1B4F72"/>
          </w:tcPr>
          <w:p w14:paraId="69816DC1" w14:textId="77777777" w:rsidR="005C1989" w:rsidRDefault="00000000"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w="3135" w:type="dxa"/>
            <w:shd w:val="clear" w:color="auto" w:fill="1B4F72"/>
          </w:tcPr>
          <w:p w14:paraId="255C80BF" w14:textId="77777777" w:rsidR="005C1989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135" w:type="dxa"/>
            <w:shd w:val="clear" w:color="auto" w:fill="1B4F72"/>
          </w:tcPr>
          <w:p w14:paraId="68C3EDFC" w14:textId="77777777" w:rsidR="005C1989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</w:tr>
      <w:tr w:rsidR="005C1989" w14:paraId="795113BB" w14:textId="77777777">
        <w:tc>
          <w:tcPr>
            <w:tcW w:w="3135" w:type="dxa"/>
          </w:tcPr>
          <w:p w14:paraId="3DB701D0" w14:textId="77777777" w:rsidR="005C1989" w:rsidRDefault="00000000">
            <w:r>
              <w:rPr>
                <w:sz w:val="18"/>
              </w:rPr>
              <w:t>Precisely Address API</w:t>
            </w:r>
          </w:p>
        </w:tc>
        <w:tc>
          <w:tcPr>
            <w:tcW w:w="3135" w:type="dxa"/>
          </w:tcPr>
          <w:p w14:paraId="30CD6B52" w14:textId="77777777" w:rsidR="005C1989" w:rsidRDefault="00000000">
            <w:r>
              <w:rPr>
                <w:sz w:val="18"/>
              </w:rPr>
              <w:t>Outbound callout</w:t>
            </w:r>
          </w:p>
        </w:tc>
        <w:tc>
          <w:tcPr>
            <w:tcW w:w="3135" w:type="dxa"/>
          </w:tcPr>
          <w:p w14:paraId="539AEBB3" w14:textId="77777777" w:rsidR="005C1989" w:rsidRDefault="00000000">
            <w:r>
              <w:rPr>
                <w:sz w:val="18"/>
              </w:rPr>
              <w:t>No change / New field in request</w:t>
            </w:r>
          </w:p>
        </w:tc>
      </w:tr>
      <w:tr w:rsidR="005C1989" w14:paraId="28441094" w14:textId="77777777">
        <w:tc>
          <w:tcPr>
            <w:tcW w:w="3135" w:type="dxa"/>
            <w:shd w:val="clear" w:color="auto" w:fill="EBF5FB"/>
          </w:tcPr>
          <w:p w14:paraId="366EE7BE" w14:textId="77777777" w:rsidR="005C1989" w:rsidRDefault="00000000">
            <w:r>
              <w:rPr>
                <w:sz w:val="18"/>
              </w:rPr>
              <w:t>CAQH Roster API</w:t>
            </w:r>
          </w:p>
        </w:tc>
        <w:tc>
          <w:tcPr>
            <w:tcW w:w="3135" w:type="dxa"/>
            <w:shd w:val="clear" w:color="auto" w:fill="EBF5FB"/>
          </w:tcPr>
          <w:p w14:paraId="57BD32C6" w14:textId="77777777" w:rsidR="005C1989" w:rsidRDefault="00000000">
            <w:r>
              <w:rPr>
                <w:sz w:val="18"/>
              </w:rPr>
              <w:t>Outbound callout</w:t>
            </w:r>
          </w:p>
        </w:tc>
        <w:tc>
          <w:tcPr>
            <w:tcW w:w="3135" w:type="dxa"/>
            <w:shd w:val="clear" w:color="auto" w:fill="EBF5FB"/>
          </w:tcPr>
          <w:p w14:paraId="1051AC1A" w14:textId="77777777" w:rsidR="005C1989" w:rsidRDefault="00000000">
            <w:r>
              <w:rPr>
                <w:sz w:val="18"/>
              </w:rPr>
              <w:t>N/A</w:t>
            </w:r>
          </w:p>
        </w:tc>
      </w:tr>
      <w:tr w:rsidR="005C1989" w14:paraId="17638BF9" w14:textId="77777777">
        <w:tc>
          <w:tcPr>
            <w:tcW w:w="3135" w:type="dxa"/>
          </w:tcPr>
          <w:p w14:paraId="563CBAE8" w14:textId="77777777" w:rsidR="005C1989" w:rsidRDefault="00000000">
            <w:r>
              <w:rPr>
                <w:sz w:val="18"/>
              </w:rPr>
              <w:t>BCBSA Sync</w:t>
            </w:r>
          </w:p>
        </w:tc>
        <w:tc>
          <w:tcPr>
            <w:tcW w:w="3135" w:type="dxa"/>
          </w:tcPr>
          <w:p w14:paraId="72DB3882" w14:textId="77777777" w:rsidR="005C1989" w:rsidRDefault="00000000">
            <w:r>
              <w:rPr>
                <w:sz w:val="18"/>
              </w:rPr>
              <w:t>Bidirectional (Platform Event)</w:t>
            </w:r>
          </w:p>
        </w:tc>
        <w:tc>
          <w:tcPr>
            <w:tcW w:w="3135" w:type="dxa"/>
          </w:tcPr>
          <w:p w14:paraId="5F13D873" w14:textId="77777777" w:rsidR="005C1989" w:rsidRDefault="00000000">
            <w:r>
              <w:rPr>
                <w:sz w:val="18"/>
              </w:rPr>
              <w:t>Verify sync schema</w:t>
            </w:r>
          </w:p>
        </w:tc>
      </w:tr>
      <w:tr w:rsidR="005C1989" w14:paraId="0782FC93" w14:textId="77777777">
        <w:tc>
          <w:tcPr>
            <w:tcW w:w="3135" w:type="dxa"/>
            <w:shd w:val="clear" w:color="auto" w:fill="EBF5FB"/>
          </w:tcPr>
          <w:p w14:paraId="60FD7AEA" w14:textId="77777777" w:rsidR="005C1989" w:rsidRDefault="00000000">
            <w:r>
              <w:rPr>
                <w:sz w:val="18"/>
              </w:rPr>
              <w:t>Mulesoft Connector</w:t>
            </w:r>
          </w:p>
        </w:tc>
        <w:tc>
          <w:tcPr>
            <w:tcW w:w="3135" w:type="dxa"/>
            <w:shd w:val="clear" w:color="auto" w:fill="EBF5FB"/>
          </w:tcPr>
          <w:p w14:paraId="77614A55" w14:textId="77777777" w:rsidR="005C1989" w:rsidRDefault="00000000">
            <w:r>
              <w:rPr>
                <w:sz w:val="18"/>
              </w:rPr>
              <w:t>Inbound</w:t>
            </w:r>
          </w:p>
        </w:tc>
        <w:tc>
          <w:tcPr>
            <w:tcW w:w="3135" w:type="dxa"/>
            <w:shd w:val="clear" w:color="auto" w:fill="EBF5FB"/>
          </w:tcPr>
          <w:p w14:paraId="6A6D8B39" w14:textId="77777777" w:rsidR="005C1989" w:rsidRDefault="00000000">
            <w:r>
              <w:rPr>
                <w:sz w:val="18"/>
              </w:rPr>
              <w:t>N/A</w:t>
            </w:r>
          </w:p>
        </w:tc>
      </w:tr>
      <w:tr w:rsidR="005C1989" w14:paraId="6916653D" w14:textId="77777777">
        <w:tc>
          <w:tcPr>
            <w:tcW w:w="3135" w:type="dxa"/>
          </w:tcPr>
          <w:p w14:paraId="47205856" w14:textId="77777777" w:rsidR="005C1989" w:rsidRDefault="00000000">
            <w:r>
              <w:rPr>
                <w:sz w:val="18"/>
              </w:rPr>
              <w:t>NPDB</w:t>
            </w:r>
          </w:p>
        </w:tc>
        <w:tc>
          <w:tcPr>
            <w:tcW w:w="3135" w:type="dxa"/>
          </w:tcPr>
          <w:p w14:paraId="3EE9B947" w14:textId="77777777" w:rsidR="005C1989" w:rsidRDefault="00000000">
            <w:r>
              <w:rPr>
                <w:sz w:val="18"/>
              </w:rPr>
              <w:t>Outbound</w:t>
            </w:r>
          </w:p>
        </w:tc>
        <w:tc>
          <w:tcPr>
            <w:tcW w:w="3135" w:type="dxa"/>
          </w:tcPr>
          <w:p w14:paraId="2775B10F" w14:textId="77777777" w:rsidR="005C1989" w:rsidRDefault="00000000">
            <w:r>
              <w:rPr>
                <w:sz w:val="18"/>
              </w:rPr>
              <w:t>N/A</w:t>
            </w:r>
          </w:p>
        </w:tc>
      </w:tr>
      <w:tr w:rsidR="005C1989" w14:paraId="7039CFF1" w14:textId="77777777">
        <w:tc>
          <w:tcPr>
            <w:tcW w:w="3135" w:type="dxa"/>
            <w:shd w:val="clear" w:color="auto" w:fill="EBF5FB"/>
          </w:tcPr>
          <w:p w14:paraId="1B36B85E" w14:textId="77777777" w:rsidR="005C1989" w:rsidRDefault="00000000">
            <w:r>
              <w:rPr>
                <w:sz w:val="18"/>
              </w:rPr>
              <w:t>SendGrid (Notifications)</w:t>
            </w:r>
          </w:p>
        </w:tc>
        <w:tc>
          <w:tcPr>
            <w:tcW w:w="3135" w:type="dxa"/>
            <w:shd w:val="clear" w:color="auto" w:fill="EBF5FB"/>
          </w:tcPr>
          <w:p w14:paraId="1D4BB482" w14:textId="77777777" w:rsidR="005C1989" w:rsidRDefault="00000000">
            <w:r>
              <w:rPr>
                <w:sz w:val="18"/>
              </w:rPr>
              <w:t>Outbound</w:t>
            </w:r>
          </w:p>
        </w:tc>
        <w:tc>
          <w:tcPr>
            <w:tcW w:w="3135" w:type="dxa"/>
            <w:shd w:val="clear" w:color="auto" w:fill="EBF5FB"/>
          </w:tcPr>
          <w:p w14:paraId="7C58A834" w14:textId="77777777" w:rsidR="005C1989" w:rsidRDefault="00000000">
            <w:r>
              <w:rPr>
                <w:sz w:val="18"/>
              </w:rPr>
              <w:t>N/A</w:t>
            </w:r>
          </w:p>
        </w:tc>
      </w:tr>
    </w:tbl>
    <w:p w14:paraId="74EB56E5" w14:textId="77777777" w:rsidR="005C1989" w:rsidRDefault="00000000">
      <w:pPr>
        <w:pStyle w:val="Heading2"/>
      </w:pPr>
      <w:r>
        <w:t>1.7 Permission Sets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C1989" w14:paraId="0DAA91C3" w14:textId="77777777">
        <w:tc>
          <w:tcPr>
            <w:tcW w:w="4703" w:type="dxa"/>
            <w:shd w:val="clear" w:color="auto" w:fill="1B4F72"/>
          </w:tcPr>
          <w:p w14:paraId="03718342" w14:textId="77777777" w:rsidR="005C1989" w:rsidRDefault="00000000">
            <w:r>
              <w:rPr>
                <w:b/>
                <w:color w:val="FFFFFF"/>
                <w:sz w:val="18"/>
              </w:rPr>
              <w:t>Permission Set</w:t>
            </w:r>
          </w:p>
        </w:tc>
        <w:tc>
          <w:tcPr>
            <w:tcW w:w="4703" w:type="dxa"/>
            <w:shd w:val="clear" w:color="auto" w:fill="1B4F72"/>
          </w:tcPr>
          <w:p w14:paraId="34C53C64" w14:textId="77777777" w:rsidR="005C1989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5C1989" w14:paraId="445C6209" w14:textId="77777777">
        <w:tc>
          <w:tcPr>
            <w:tcW w:w="4703" w:type="dxa"/>
          </w:tcPr>
          <w:p w14:paraId="63A6999D" w14:textId="77777777" w:rsidR="005C1989" w:rsidRDefault="00000000">
            <w:r>
              <w:rPr>
                <w:sz w:val="18"/>
              </w:rPr>
              <w:t>e.g., PRM_CredentialingUser</w:t>
            </w:r>
          </w:p>
        </w:tc>
        <w:tc>
          <w:tcPr>
            <w:tcW w:w="4703" w:type="dxa"/>
          </w:tcPr>
          <w:p w14:paraId="09600995" w14:textId="77777777" w:rsidR="005C1989" w:rsidRDefault="00000000">
            <w:r>
              <w:rPr>
                <w:sz w:val="18"/>
              </w:rPr>
              <w:t>Add FLS for new field</w:t>
            </w:r>
          </w:p>
        </w:tc>
      </w:tr>
      <w:tr w:rsidR="005C1989" w14:paraId="5ED66C9E" w14:textId="77777777">
        <w:tc>
          <w:tcPr>
            <w:tcW w:w="4703" w:type="dxa"/>
            <w:shd w:val="clear" w:color="auto" w:fill="EBF5FB"/>
          </w:tcPr>
          <w:p w14:paraId="2729C2FF" w14:textId="77777777" w:rsidR="005C1989" w:rsidRDefault="00000000">
            <w:r>
              <w:rPr>
                <w:sz w:val="18"/>
              </w:rPr>
              <w:t>e.g., PRM_NetworkManagementQC</w:t>
            </w:r>
          </w:p>
        </w:tc>
        <w:tc>
          <w:tcPr>
            <w:tcW w:w="4703" w:type="dxa"/>
            <w:shd w:val="clear" w:color="auto" w:fill="EBF5FB"/>
          </w:tcPr>
          <w:p w14:paraId="082A6E4E" w14:textId="77777777" w:rsidR="005C1989" w:rsidRDefault="00000000">
            <w:r>
              <w:rPr>
                <w:sz w:val="18"/>
              </w:rPr>
              <w:t>No change needed</w:t>
            </w:r>
          </w:p>
        </w:tc>
      </w:tr>
      <w:tr w:rsidR="005C1989" w14:paraId="28CA1F8F" w14:textId="77777777">
        <w:tc>
          <w:tcPr>
            <w:tcW w:w="4703" w:type="dxa"/>
          </w:tcPr>
          <w:p w14:paraId="6311D1C6" w14:textId="77777777" w:rsidR="005C1989" w:rsidRDefault="005C1989"/>
        </w:tc>
        <w:tc>
          <w:tcPr>
            <w:tcW w:w="4703" w:type="dxa"/>
          </w:tcPr>
          <w:p w14:paraId="3DA973BE" w14:textId="77777777" w:rsidR="005C1989" w:rsidRDefault="005C1989"/>
        </w:tc>
      </w:tr>
    </w:tbl>
    <w:p w14:paraId="6D297B20" w14:textId="77777777" w:rsidR="005C1989" w:rsidRDefault="00000000">
      <w:r>
        <w:br w:type="page"/>
      </w:r>
    </w:p>
    <w:p w14:paraId="6B657415" w14:textId="77777777" w:rsidR="005C1989" w:rsidRDefault="00000000">
      <w:pPr>
        <w:pStyle w:val="Heading1"/>
      </w:pPr>
      <w:r>
        <w:lastRenderedPageBreak/>
        <w:t>2. Dependencies &amp; Blockers</w:t>
      </w:r>
    </w:p>
    <w:p w14:paraId="2E233467" w14:textId="77777777" w:rsidR="005C1989" w:rsidRDefault="00000000">
      <w:r>
        <w:rPr>
          <w:b/>
        </w:rPr>
        <w:t xml:space="preserve">Instructions: </w:t>
      </w:r>
      <w:r>
        <w:t>PRM stories frequently depend on other stories being deployed first. Identify these explicitly.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C1989" w14:paraId="3822E4C7" w14:textId="77777777">
        <w:tc>
          <w:tcPr>
            <w:tcW w:w="1881" w:type="dxa"/>
            <w:shd w:val="clear" w:color="auto" w:fill="1B4F72"/>
          </w:tcPr>
          <w:p w14:paraId="179E271E" w14:textId="77777777" w:rsidR="005C1989" w:rsidRDefault="00000000"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w="1881" w:type="dxa"/>
            <w:shd w:val="clear" w:color="auto" w:fill="1B4F72"/>
          </w:tcPr>
          <w:p w14:paraId="294F5941" w14:textId="77777777" w:rsidR="005C1989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81" w:type="dxa"/>
            <w:shd w:val="clear" w:color="auto" w:fill="1B4F72"/>
          </w:tcPr>
          <w:p w14:paraId="641FE4A8" w14:textId="77777777" w:rsidR="005C198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881" w:type="dxa"/>
            <w:shd w:val="clear" w:color="auto" w:fill="1B4F72"/>
          </w:tcPr>
          <w:p w14:paraId="3693FD43" w14:textId="77777777" w:rsidR="005C1989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881" w:type="dxa"/>
            <w:shd w:val="clear" w:color="auto" w:fill="1B4F72"/>
          </w:tcPr>
          <w:p w14:paraId="6667D352" w14:textId="77777777" w:rsidR="005C1989" w:rsidRDefault="00000000">
            <w:r>
              <w:rPr>
                <w:b/>
                <w:color w:val="FFFFFF"/>
                <w:sz w:val="18"/>
              </w:rPr>
              <w:t>Work Item ID</w:t>
            </w:r>
          </w:p>
        </w:tc>
      </w:tr>
      <w:tr w:rsidR="005C1989" w14:paraId="48CA97E0" w14:textId="77777777">
        <w:tc>
          <w:tcPr>
            <w:tcW w:w="1881" w:type="dxa"/>
          </w:tcPr>
          <w:p w14:paraId="2DAF8707" w14:textId="77777777" w:rsidR="005C1989" w:rsidRDefault="00000000">
            <w:r>
              <w:rPr>
                <w:sz w:val="18"/>
              </w:rPr>
              <w:t>e.g., Practitioner Creation Batch framework deployed</w:t>
            </w:r>
          </w:p>
        </w:tc>
        <w:tc>
          <w:tcPr>
            <w:tcW w:w="1881" w:type="dxa"/>
          </w:tcPr>
          <w:p w14:paraId="41DBDE20" w14:textId="77777777" w:rsidR="005C1989" w:rsidRDefault="00000000">
            <w:r>
              <w:rPr>
                <w:sz w:val="18"/>
              </w:rPr>
              <w:t>Upstream (code)</w:t>
            </w:r>
          </w:p>
        </w:tc>
        <w:tc>
          <w:tcPr>
            <w:tcW w:w="1881" w:type="dxa"/>
          </w:tcPr>
          <w:p w14:paraId="2AE54F83" w14:textId="77777777" w:rsidR="005C1989" w:rsidRDefault="00000000">
            <w:r>
              <w:rPr>
                <w:sz w:val="18"/>
              </w:rPr>
              <w:t>Done / In Progress / Blocked</w:t>
            </w:r>
          </w:p>
        </w:tc>
        <w:tc>
          <w:tcPr>
            <w:tcW w:w="1881" w:type="dxa"/>
          </w:tcPr>
          <w:p w14:paraId="3A281EEB" w14:textId="77777777" w:rsidR="005C1989" w:rsidRDefault="00000000">
            <w:r>
              <w:rPr>
                <w:sz w:val="18"/>
              </w:rPr>
              <w:t>[name]</w:t>
            </w:r>
          </w:p>
        </w:tc>
        <w:tc>
          <w:tcPr>
            <w:tcW w:w="1881" w:type="dxa"/>
          </w:tcPr>
          <w:p w14:paraId="3036FE68" w14:textId="77777777" w:rsidR="005C1989" w:rsidRDefault="00000000">
            <w:r>
              <w:rPr>
                <w:sz w:val="18"/>
              </w:rPr>
              <w:t>1387014</w:t>
            </w:r>
          </w:p>
        </w:tc>
      </w:tr>
      <w:tr w:rsidR="005C1989" w14:paraId="2B9CF774" w14:textId="77777777">
        <w:tc>
          <w:tcPr>
            <w:tcW w:w="1881" w:type="dxa"/>
            <w:shd w:val="clear" w:color="auto" w:fill="EBF5FB"/>
          </w:tcPr>
          <w:p w14:paraId="1F3139C7" w14:textId="77777777" w:rsidR="005C1989" w:rsidRDefault="00000000">
            <w:r>
              <w:rPr>
                <w:sz w:val="18"/>
              </w:rPr>
              <w:t>e.g., Design confirmation on UI</w:t>
            </w:r>
          </w:p>
        </w:tc>
        <w:tc>
          <w:tcPr>
            <w:tcW w:w="1881" w:type="dxa"/>
            <w:shd w:val="clear" w:color="auto" w:fill="EBF5FB"/>
          </w:tcPr>
          <w:p w14:paraId="3E82531F" w14:textId="77777777" w:rsidR="005C1989" w:rsidRDefault="00000000">
            <w:r>
              <w:rPr>
                <w:sz w:val="18"/>
              </w:rPr>
              <w:t>Design/Product</w:t>
            </w:r>
          </w:p>
        </w:tc>
        <w:tc>
          <w:tcPr>
            <w:tcW w:w="1881" w:type="dxa"/>
            <w:shd w:val="clear" w:color="auto" w:fill="EBF5FB"/>
          </w:tcPr>
          <w:p w14:paraId="28BB9F36" w14:textId="77777777" w:rsidR="005C1989" w:rsidRDefault="00000000">
            <w:r>
              <w:rPr>
                <w:sz w:val="18"/>
              </w:rPr>
              <w:t>[status]</w:t>
            </w:r>
          </w:p>
        </w:tc>
        <w:tc>
          <w:tcPr>
            <w:tcW w:w="1881" w:type="dxa"/>
            <w:shd w:val="clear" w:color="auto" w:fill="EBF5FB"/>
          </w:tcPr>
          <w:p w14:paraId="40D79104" w14:textId="77777777" w:rsidR="005C1989" w:rsidRDefault="00000000">
            <w:r>
              <w:rPr>
                <w:sz w:val="18"/>
              </w:rPr>
              <w:t>[BA name]</w:t>
            </w:r>
          </w:p>
        </w:tc>
        <w:tc>
          <w:tcPr>
            <w:tcW w:w="1881" w:type="dxa"/>
            <w:shd w:val="clear" w:color="auto" w:fill="EBF5FB"/>
          </w:tcPr>
          <w:p w14:paraId="28E31B59" w14:textId="77777777" w:rsidR="005C1989" w:rsidRDefault="00000000">
            <w:r>
              <w:rPr>
                <w:sz w:val="18"/>
              </w:rPr>
              <w:t>—</w:t>
            </w:r>
          </w:p>
        </w:tc>
      </w:tr>
      <w:tr w:rsidR="005C1989" w14:paraId="19FE63A3" w14:textId="77777777">
        <w:tc>
          <w:tcPr>
            <w:tcW w:w="1881" w:type="dxa"/>
          </w:tcPr>
          <w:p w14:paraId="3FCDF9FA" w14:textId="77777777" w:rsidR="005C1989" w:rsidRDefault="005C1989"/>
        </w:tc>
        <w:tc>
          <w:tcPr>
            <w:tcW w:w="1881" w:type="dxa"/>
          </w:tcPr>
          <w:p w14:paraId="5BFBC7AE" w14:textId="77777777" w:rsidR="005C1989" w:rsidRDefault="005C1989"/>
        </w:tc>
        <w:tc>
          <w:tcPr>
            <w:tcW w:w="1881" w:type="dxa"/>
          </w:tcPr>
          <w:p w14:paraId="65285293" w14:textId="77777777" w:rsidR="005C1989" w:rsidRDefault="005C1989"/>
        </w:tc>
        <w:tc>
          <w:tcPr>
            <w:tcW w:w="1881" w:type="dxa"/>
          </w:tcPr>
          <w:p w14:paraId="56F4AE9D" w14:textId="77777777" w:rsidR="005C1989" w:rsidRDefault="005C1989"/>
        </w:tc>
        <w:tc>
          <w:tcPr>
            <w:tcW w:w="1881" w:type="dxa"/>
          </w:tcPr>
          <w:p w14:paraId="03DB9561" w14:textId="77777777" w:rsidR="005C1989" w:rsidRDefault="005C1989"/>
        </w:tc>
      </w:tr>
    </w:tbl>
    <w:p w14:paraId="4F411CEF" w14:textId="77777777" w:rsidR="005C1989" w:rsidRDefault="005C1989"/>
    <w:p w14:paraId="0FFFE9EC" w14:textId="77777777" w:rsidR="005C1989" w:rsidRDefault="00000000">
      <w:r>
        <w:rPr>
          <w:b/>
        </w:rPr>
        <w:t>Hard Blockers (cannot start development):</w:t>
      </w:r>
    </w:p>
    <w:p w14:paraId="67BDC831" w14:textId="77777777" w:rsidR="005C1989" w:rsidRDefault="00000000">
      <w:pPr>
        <w:pStyle w:val="ListBullet"/>
      </w:pPr>
      <w:r>
        <w:t>[List or "None"]</w:t>
      </w:r>
    </w:p>
    <w:p w14:paraId="76B5E83F" w14:textId="77777777" w:rsidR="005C1989" w:rsidRDefault="00000000">
      <w:r>
        <w:rPr>
          <w:b/>
        </w:rPr>
        <w:t>Soft Blockers (can start but cannot complete/deploy):</w:t>
      </w:r>
    </w:p>
    <w:p w14:paraId="3B9BC108" w14:textId="77777777" w:rsidR="005C1989" w:rsidRDefault="00000000">
      <w:pPr>
        <w:pStyle w:val="ListBullet"/>
      </w:pPr>
      <w:r>
        <w:t>[List or "None"]</w:t>
      </w:r>
    </w:p>
    <w:p w14:paraId="61492B64" w14:textId="77777777" w:rsidR="005C1989" w:rsidRDefault="00000000">
      <w:r>
        <w:br w:type="page"/>
      </w:r>
    </w:p>
    <w:p w14:paraId="4F129336" w14:textId="77777777" w:rsidR="005C1989" w:rsidRDefault="00000000">
      <w:pPr>
        <w:pStyle w:val="Heading1"/>
      </w:pPr>
      <w:r>
        <w:lastRenderedPageBreak/>
        <w:t>3. Technical Implementation Plan</w:t>
      </w:r>
    </w:p>
    <w:p w14:paraId="16A67070" w14:textId="77777777" w:rsidR="005C1989" w:rsidRDefault="00000000">
      <w:pPr>
        <w:pStyle w:val="Heading2"/>
      </w:pPr>
      <w:r>
        <w:t>3.1 Summary of Approach</w:t>
      </w:r>
    </w:p>
    <w:p w14:paraId="0A3428CC" w14:textId="77777777" w:rsidR="005C1989" w:rsidRDefault="00000000">
      <w:r>
        <w:t>[1-3 sentences. What is the high-level strategy? Are you modifying an existing OmniScript, creating new Apex, extending a batch framework, or building an LWC?]</w:t>
      </w:r>
    </w:p>
    <w:p w14:paraId="0E0DBEC1" w14:textId="77777777" w:rsidR="005C1989" w:rsidRDefault="00000000">
      <w:pPr>
        <w:pStyle w:val="Heading3"/>
      </w:pPr>
      <w:r>
        <w:t>Approach Type (check all that apply):</w:t>
      </w:r>
    </w:p>
    <w:p w14:paraId="405B9EC5" w14:textId="77777777" w:rsidR="005C1989" w:rsidRDefault="00000000">
      <w:pPr>
        <w:pStyle w:val="ListBullet"/>
      </w:pPr>
      <w:r>
        <w:t>☐  OmniScript modification (republish required)</w:t>
      </w:r>
    </w:p>
    <w:p w14:paraId="15E6CF4D" w14:textId="77777777" w:rsidR="005C1989" w:rsidRDefault="00000000">
      <w:pPr>
        <w:pStyle w:val="ListBullet"/>
      </w:pPr>
      <w:r>
        <w:t>☐  Integration Procedure new/update</w:t>
      </w:r>
    </w:p>
    <w:p w14:paraId="52AB6762" w14:textId="77777777" w:rsidR="005C1989" w:rsidRDefault="00000000">
      <w:pPr>
        <w:pStyle w:val="ListBullet"/>
      </w:pPr>
      <w:r>
        <w:t>☐  DataRaptor new/update</w:t>
      </w:r>
    </w:p>
    <w:p w14:paraId="14A9ED1A" w14:textId="77777777" w:rsidR="005C1989" w:rsidRDefault="00000000">
      <w:pPr>
        <w:pStyle w:val="ListBullet"/>
      </w:pPr>
      <w:r>
        <w:t>☐  Apex class — new service</w:t>
      </w:r>
    </w:p>
    <w:p w14:paraId="55F9B165" w14:textId="77777777" w:rsidR="005C1989" w:rsidRDefault="00000000">
      <w:pPr>
        <w:pStyle w:val="ListBullet"/>
      </w:pPr>
      <w:r>
        <w:t>☐  Apex class — modify existing</w:t>
      </w:r>
    </w:p>
    <w:p w14:paraId="67175D4F" w14:textId="77777777" w:rsidR="005C1989" w:rsidRDefault="00000000">
      <w:pPr>
        <w:pStyle w:val="ListBullet"/>
      </w:pPr>
      <w:r>
        <w:t>☐  Batch Apex (new or extending existing framework)</w:t>
      </w:r>
    </w:p>
    <w:p w14:paraId="066395F1" w14:textId="77777777" w:rsidR="005C1989" w:rsidRDefault="00000000">
      <w:pPr>
        <w:pStyle w:val="ListBullet"/>
      </w:pPr>
      <w:r>
        <w:t>☐  Trigger / Trigger Handler update</w:t>
      </w:r>
    </w:p>
    <w:p w14:paraId="357BE3CB" w14:textId="77777777" w:rsidR="005C1989" w:rsidRDefault="00000000">
      <w:pPr>
        <w:pStyle w:val="ListBullet"/>
      </w:pPr>
      <w:r>
        <w:t>☐  LWC — new component</w:t>
      </w:r>
    </w:p>
    <w:p w14:paraId="6CDEA0C9" w14:textId="77777777" w:rsidR="005C1989" w:rsidRDefault="00000000">
      <w:pPr>
        <w:pStyle w:val="ListBullet"/>
      </w:pPr>
      <w:r>
        <w:t>☐  LWC — modify existing</w:t>
      </w:r>
    </w:p>
    <w:p w14:paraId="33CB2825" w14:textId="77777777" w:rsidR="005C1989" w:rsidRDefault="00000000">
      <w:pPr>
        <w:pStyle w:val="ListBullet"/>
      </w:pPr>
      <w:r>
        <w:t>☐  Flow — new or update</w:t>
      </w:r>
    </w:p>
    <w:p w14:paraId="13CFE74A" w14:textId="77777777" w:rsidR="005C1989" w:rsidRDefault="00000000">
      <w:pPr>
        <w:pStyle w:val="ListBullet"/>
      </w:pPr>
      <w:r>
        <w:t>☐  Data Model — new field/object</w:t>
      </w:r>
    </w:p>
    <w:p w14:paraId="29E8BF2D" w14:textId="77777777" w:rsidR="005C1989" w:rsidRDefault="00000000">
      <w:pPr>
        <w:pStyle w:val="ListBullet"/>
      </w:pPr>
      <w:r>
        <w:t>☐  Data Model — field modification (picklist, formula, etc.)</w:t>
      </w:r>
    </w:p>
    <w:p w14:paraId="60FAEB26" w14:textId="77777777" w:rsidR="005C1989" w:rsidRDefault="00000000">
      <w:pPr>
        <w:pStyle w:val="ListBullet"/>
      </w:pPr>
      <w:r>
        <w:t>☐  Permission Set / FLS change</w:t>
      </w:r>
    </w:p>
    <w:p w14:paraId="151C0DCA" w14:textId="77777777" w:rsidR="005C1989" w:rsidRDefault="00000000">
      <w:pPr>
        <w:pStyle w:val="ListBullet"/>
      </w:pPr>
      <w:r>
        <w:t>☐  Custom Metadata Type (CMT) update</w:t>
      </w:r>
    </w:p>
    <w:p w14:paraId="7049B0F5" w14:textId="77777777" w:rsidR="005C1989" w:rsidRDefault="00000000">
      <w:pPr>
        <w:pStyle w:val="ListBullet"/>
      </w:pPr>
      <w:r>
        <w:t>☐  Configuration only (no code)</w:t>
      </w:r>
    </w:p>
    <w:p w14:paraId="56169825" w14:textId="77777777" w:rsidR="005C1989" w:rsidRDefault="00000000">
      <w:pPr>
        <w:pStyle w:val="ListBullet"/>
      </w:pPr>
      <w:r>
        <w:t>☐  Data Fix (DFX framework)</w:t>
      </w:r>
    </w:p>
    <w:p w14:paraId="3BD7A7EC" w14:textId="77777777" w:rsidR="005C1989" w:rsidRDefault="00000000">
      <w:pPr>
        <w:pStyle w:val="Heading2"/>
      </w:pPr>
      <w:r>
        <w:t>3.2 Detailed Implementation Steps</w:t>
      </w:r>
    </w:p>
    <w:p w14:paraId="5B51D276" w14:textId="77777777" w:rsidR="005C1989" w:rsidRDefault="00000000">
      <w:r>
        <w:rPr>
          <w:b/>
        </w:rPr>
        <w:t xml:space="preserve">Instructions: </w:t>
      </w:r>
      <w:r>
        <w:t>Be specific enough that another PRM developer could pick this up. Include file paths, method names, and OmniScript element names.</w:t>
      </w:r>
    </w:p>
    <w:p w14:paraId="6D03EEE0" w14:textId="77777777" w:rsidR="005C1989" w:rsidRDefault="00000000">
      <w:pPr>
        <w:pStyle w:val="Heading3"/>
      </w:pPr>
      <w:r>
        <w:t>Data Model Changes</w:t>
      </w:r>
    </w:p>
    <w:p w14:paraId="4AF00ACD" w14:textId="77777777" w:rsidR="005C1989" w:rsidRDefault="00000000">
      <w:pPr>
        <w:pStyle w:val="ListBullet"/>
      </w:pPr>
      <w:r>
        <w:t>☐  [Specific change with file/path/element name]</w:t>
      </w:r>
    </w:p>
    <w:p w14:paraId="75DB24E0" w14:textId="77777777" w:rsidR="005C1989" w:rsidRDefault="00000000">
      <w:pPr>
        <w:pStyle w:val="ListBullet"/>
      </w:pPr>
      <w:r>
        <w:t>☐  [...]</w:t>
      </w:r>
    </w:p>
    <w:p w14:paraId="73228D5F" w14:textId="77777777" w:rsidR="005C1989" w:rsidRDefault="00000000">
      <w:pPr>
        <w:pStyle w:val="Heading3"/>
      </w:pPr>
      <w:r>
        <w:t>OmniStudio Changes</w:t>
      </w:r>
    </w:p>
    <w:p w14:paraId="0F967A37" w14:textId="77777777" w:rsidR="005C1989" w:rsidRDefault="00000000">
      <w:pPr>
        <w:pStyle w:val="ListBullet"/>
      </w:pPr>
      <w:r>
        <w:t>☐  [Specific change with file/path/element name]</w:t>
      </w:r>
    </w:p>
    <w:p w14:paraId="1ADB3778" w14:textId="77777777" w:rsidR="005C1989" w:rsidRDefault="00000000">
      <w:pPr>
        <w:pStyle w:val="ListBullet"/>
      </w:pPr>
      <w:r>
        <w:t>☐  [...]</w:t>
      </w:r>
    </w:p>
    <w:p w14:paraId="66EBC5DE" w14:textId="77777777" w:rsidR="005C1989" w:rsidRDefault="00000000">
      <w:pPr>
        <w:pStyle w:val="Heading3"/>
      </w:pPr>
      <w:r>
        <w:t>Apex Changes</w:t>
      </w:r>
    </w:p>
    <w:p w14:paraId="7E12B63A" w14:textId="77777777" w:rsidR="005C1989" w:rsidRDefault="00000000">
      <w:pPr>
        <w:pStyle w:val="ListBullet"/>
      </w:pPr>
      <w:r>
        <w:t>☐  [Specific change with file/path/element name]</w:t>
      </w:r>
    </w:p>
    <w:p w14:paraId="2EE5D472" w14:textId="77777777" w:rsidR="005C1989" w:rsidRDefault="00000000">
      <w:pPr>
        <w:pStyle w:val="ListBullet"/>
      </w:pPr>
      <w:r>
        <w:t>☐  [...]</w:t>
      </w:r>
    </w:p>
    <w:p w14:paraId="4213D92E" w14:textId="77777777" w:rsidR="005C1989" w:rsidRDefault="00000000">
      <w:pPr>
        <w:pStyle w:val="Heading3"/>
      </w:pPr>
      <w:r>
        <w:t>LWC Changes</w:t>
      </w:r>
    </w:p>
    <w:p w14:paraId="0E7F834B" w14:textId="77777777" w:rsidR="005C1989" w:rsidRDefault="00000000">
      <w:pPr>
        <w:pStyle w:val="ListBullet"/>
      </w:pPr>
      <w:r>
        <w:t>☐  [Specific change with file/path/element name]</w:t>
      </w:r>
    </w:p>
    <w:p w14:paraId="4CDC95F5" w14:textId="77777777" w:rsidR="005C1989" w:rsidRDefault="00000000">
      <w:pPr>
        <w:pStyle w:val="ListBullet"/>
      </w:pPr>
      <w:r>
        <w:t>☐  [...]</w:t>
      </w:r>
    </w:p>
    <w:p w14:paraId="4571BD4F" w14:textId="77777777" w:rsidR="005C1989" w:rsidRDefault="00000000">
      <w:pPr>
        <w:pStyle w:val="Heading3"/>
      </w:pPr>
      <w:r>
        <w:lastRenderedPageBreak/>
        <w:t>Flow / Automation Changes</w:t>
      </w:r>
    </w:p>
    <w:p w14:paraId="3778495B" w14:textId="77777777" w:rsidR="005C1989" w:rsidRDefault="00000000">
      <w:pPr>
        <w:pStyle w:val="ListBullet"/>
      </w:pPr>
      <w:r>
        <w:t>☐  [Specific change with file/path/element name]</w:t>
      </w:r>
    </w:p>
    <w:p w14:paraId="1CA2F0BE" w14:textId="77777777" w:rsidR="005C1989" w:rsidRDefault="00000000">
      <w:pPr>
        <w:pStyle w:val="ListBullet"/>
      </w:pPr>
      <w:r>
        <w:t>☐  [...]</w:t>
      </w:r>
    </w:p>
    <w:p w14:paraId="31FA63D8" w14:textId="77777777" w:rsidR="005C1989" w:rsidRDefault="00000000">
      <w:pPr>
        <w:pStyle w:val="Heading2"/>
      </w:pPr>
      <w:r>
        <w:t>3.3 OmniScript / IP Call Chain (if applicable)</w:t>
      </w:r>
    </w:p>
    <w:p w14:paraId="6DD51F7F" w14:textId="77777777" w:rsidR="005C1989" w:rsidRDefault="00000000">
      <w:r>
        <w:rPr>
          <w:b/>
        </w:rPr>
        <w:t xml:space="preserve">Instructions: </w:t>
      </w:r>
      <w:r>
        <w:t>If your change touches an OmniScript → IP → DR chain, map the full call path.</w:t>
      </w:r>
    </w:p>
    <w:p w14:paraId="242636A9" w14:textId="77777777" w:rsidR="005C1989" w:rsidRDefault="005C1989"/>
    <w:p w14:paraId="690BBE0B" w14:textId="77777777" w:rsidR="005C1989" w:rsidRDefault="00000000">
      <w:r>
        <w:rPr>
          <w:rFonts w:ascii="Courier New" w:hAnsi="Courier New"/>
          <w:sz w:val="18"/>
        </w:rPr>
        <w:t>OmniScript: [Name]</w:t>
      </w:r>
      <w:r>
        <w:rPr>
          <w:rFonts w:ascii="Courier New" w:hAnsi="Courier New"/>
          <w:sz w:val="18"/>
        </w:rPr>
        <w:br/>
        <w:t xml:space="preserve">  └─ Step: [StepName]</w:t>
      </w:r>
      <w:r>
        <w:rPr>
          <w:rFonts w:ascii="Courier New" w:hAnsi="Courier New"/>
          <w:sz w:val="18"/>
        </w:rPr>
        <w:br/>
        <w:t xml:space="preserve">       └─ IP Action: [IP Name]</w:t>
      </w:r>
      <w:r>
        <w:rPr>
          <w:rFonts w:ascii="Courier New" w:hAnsi="Courier New"/>
          <w:sz w:val="18"/>
        </w:rPr>
        <w:br/>
        <w:t xml:space="preserve">            ├─ DR Extract: [DR Name]</w:t>
      </w:r>
      <w:r>
        <w:rPr>
          <w:rFonts w:ascii="Courier New" w:hAnsi="Courier New"/>
          <w:sz w:val="18"/>
        </w:rPr>
        <w:br/>
        <w:t xml:space="preserve">            ├─ Action: [New Step] (NEW)</w:t>
      </w:r>
      <w:r>
        <w:rPr>
          <w:rFonts w:ascii="Courier New" w:hAnsi="Courier New"/>
          <w:sz w:val="18"/>
        </w:rPr>
        <w:br/>
        <w:t xml:space="preserve">            └─ DR Load: [DR Name]</w:t>
      </w:r>
    </w:p>
    <w:p w14:paraId="0286A53C" w14:textId="77777777" w:rsidR="005C1989" w:rsidRDefault="00000000">
      <w:pPr>
        <w:pStyle w:val="Heading2"/>
      </w:pPr>
      <w:r>
        <w:t>3.4 Governor Limit Assessment</w:t>
      </w:r>
    </w:p>
    <w:p w14:paraId="027D9E3B" w14:textId="77777777" w:rsidR="005C1989" w:rsidRDefault="00000000">
      <w:r>
        <w:rPr>
          <w:b/>
        </w:rPr>
        <w:t xml:space="preserve">CRITICAL: </w:t>
      </w:r>
      <w:r>
        <w:t>PRM regularly hits governor limits. Assess whether your change adds SOQL/DML/CPU load.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C1989" w14:paraId="27C82287" w14:textId="77777777">
        <w:tc>
          <w:tcPr>
            <w:tcW w:w="1881" w:type="dxa"/>
            <w:shd w:val="clear" w:color="auto" w:fill="1B4F72"/>
          </w:tcPr>
          <w:p w14:paraId="282BF017" w14:textId="77777777" w:rsidR="005C1989" w:rsidRDefault="00000000"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w="1881" w:type="dxa"/>
            <w:shd w:val="clear" w:color="auto" w:fill="1B4F72"/>
          </w:tcPr>
          <w:p w14:paraId="38A664BD" w14:textId="77777777" w:rsidR="005C1989" w:rsidRDefault="00000000">
            <w:r>
              <w:rPr>
                <w:b/>
                <w:color w:val="FFFFFF"/>
                <w:sz w:val="18"/>
              </w:rPr>
              <w:t>Current Usage (est.)</w:t>
            </w:r>
          </w:p>
        </w:tc>
        <w:tc>
          <w:tcPr>
            <w:tcW w:w="1881" w:type="dxa"/>
            <w:shd w:val="clear" w:color="auto" w:fill="1B4F72"/>
          </w:tcPr>
          <w:p w14:paraId="6273764F" w14:textId="77777777" w:rsidR="005C1989" w:rsidRDefault="00000000">
            <w:r>
              <w:rPr>
                <w:b/>
                <w:color w:val="FFFFFF"/>
                <w:sz w:val="18"/>
              </w:rPr>
              <w:t>Your Change Adds</w:t>
            </w:r>
          </w:p>
        </w:tc>
        <w:tc>
          <w:tcPr>
            <w:tcW w:w="1881" w:type="dxa"/>
            <w:shd w:val="clear" w:color="auto" w:fill="1B4F72"/>
          </w:tcPr>
          <w:p w14:paraId="028E91C4" w14:textId="77777777" w:rsidR="005C1989" w:rsidRDefault="00000000"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881" w:type="dxa"/>
            <w:shd w:val="clear" w:color="auto" w:fill="1B4F72"/>
          </w:tcPr>
          <w:p w14:paraId="327AB03F" w14:textId="77777777" w:rsidR="005C1989" w:rsidRDefault="00000000">
            <w:r>
              <w:rPr>
                <w:b/>
                <w:color w:val="FFFFFF"/>
                <w:sz w:val="18"/>
              </w:rPr>
              <w:t>Risk</w:t>
            </w:r>
          </w:p>
        </w:tc>
      </w:tr>
      <w:tr w:rsidR="005C1989" w14:paraId="002DAECD" w14:textId="77777777">
        <w:tc>
          <w:tcPr>
            <w:tcW w:w="1881" w:type="dxa"/>
          </w:tcPr>
          <w:p w14:paraId="43E16404" w14:textId="77777777" w:rsidR="005C1989" w:rsidRDefault="00000000">
            <w:r>
              <w:rPr>
                <w:sz w:val="18"/>
              </w:rPr>
              <w:t>SOQL queries (sync: 100)</w:t>
            </w:r>
          </w:p>
        </w:tc>
        <w:tc>
          <w:tcPr>
            <w:tcW w:w="1881" w:type="dxa"/>
          </w:tcPr>
          <w:p w14:paraId="38C6D887" w14:textId="77777777" w:rsidR="005C1989" w:rsidRDefault="00000000">
            <w:r>
              <w:rPr>
                <w:sz w:val="18"/>
              </w:rPr>
              <w:t>[X]</w:t>
            </w:r>
          </w:p>
        </w:tc>
        <w:tc>
          <w:tcPr>
            <w:tcW w:w="1881" w:type="dxa"/>
          </w:tcPr>
          <w:p w14:paraId="3F6D7C2C" w14:textId="77777777" w:rsidR="005C1989" w:rsidRDefault="00000000">
            <w:r>
              <w:rPr>
                <w:sz w:val="18"/>
              </w:rPr>
              <w:t>+[N]</w:t>
            </w:r>
          </w:p>
        </w:tc>
        <w:tc>
          <w:tcPr>
            <w:tcW w:w="1881" w:type="dxa"/>
          </w:tcPr>
          <w:p w14:paraId="6641889C" w14:textId="77777777" w:rsidR="005C1989" w:rsidRDefault="00000000">
            <w:r>
              <w:rPr>
                <w:sz w:val="18"/>
              </w:rPr>
              <w:t>[X+N]</w:t>
            </w:r>
          </w:p>
        </w:tc>
        <w:tc>
          <w:tcPr>
            <w:tcW w:w="1881" w:type="dxa"/>
          </w:tcPr>
          <w:p w14:paraId="7B22C6B3" w14:textId="77777777" w:rsidR="005C1989" w:rsidRDefault="00000000">
            <w:r>
              <w:rPr>
                <w:sz w:val="18"/>
              </w:rPr>
              <w:t>Safe / Watch / Danger</w:t>
            </w:r>
          </w:p>
        </w:tc>
      </w:tr>
      <w:tr w:rsidR="005C1989" w14:paraId="40A39AD9" w14:textId="77777777">
        <w:tc>
          <w:tcPr>
            <w:tcW w:w="1881" w:type="dxa"/>
            <w:shd w:val="clear" w:color="auto" w:fill="EBF5FB"/>
          </w:tcPr>
          <w:p w14:paraId="7397A5FE" w14:textId="77777777" w:rsidR="005C1989" w:rsidRDefault="00000000">
            <w:r>
              <w:rPr>
                <w:sz w:val="18"/>
              </w:rPr>
              <w:t>SOQL queries (async: 200)</w:t>
            </w:r>
          </w:p>
        </w:tc>
        <w:tc>
          <w:tcPr>
            <w:tcW w:w="1881" w:type="dxa"/>
            <w:shd w:val="clear" w:color="auto" w:fill="EBF5FB"/>
          </w:tcPr>
          <w:p w14:paraId="1BC7F1F8" w14:textId="77777777" w:rsidR="005C1989" w:rsidRDefault="00000000">
            <w:r>
              <w:rPr>
                <w:sz w:val="18"/>
              </w:rPr>
              <w:t>[X]</w:t>
            </w:r>
          </w:p>
        </w:tc>
        <w:tc>
          <w:tcPr>
            <w:tcW w:w="1881" w:type="dxa"/>
            <w:shd w:val="clear" w:color="auto" w:fill="EBF5FB"/>
          </w:tcPr>
          <w:p w14:paraId="609A8026" w14:textId="77777777" w:rsidR="005C1989" w:rsidRDefault="00000000">
            <w:r>
              <w:rPr>
                <w:sz w:val="18"/>
              </w:rPr>
              <w:t>+[N]</w:t>
            </w:r>
          </w:p>
        </w:tc>
        <w:tc>
          <w:tcPr>
            <w:tcW w:w="1881" w:type="dxa"/>
            <w:shd w:val="clear" w:color="auto" w:fill="EBF5FB"/>
          </w:tcPr>
          <w:p w14:paraId="22330F78" w14:textId="77777777" w:rsidR="005C1989" w:rsidRDefault="00000000">
            <w:r>
              <w:rPr>
                <w:sz w:val="18"/>
              </w:rPr>
              <w:t>[X+N]</w:t>
            </w:r>
          </w:p>
        </w:tc>
        <w:tc>
          <w:tcPr>
            <w:tcW w:w="1881" w:type="dxa"/>
            <w:shd w:val="clear" w:color="auto" w:fill="EBF5FB"/>
          </w:tcPr>
          <w:p w14:paraId="1BE52405" w14:textId="77777777" w:rsidR="005C1989" w:rsidRDefault="005C1989"/>
        </w:tc>
      </w:tr>
      <w:tr w:rsidR="005C1989" w14:paraId="63D716E2" w14:textId="77777777">
        <w:tc>
          <w:tcPr>
            <w:tcW w:w="1881" w:type="dxa"/>
          </w:tcPr>
          <w:p w14:paraId="5F78582A" w14:textId="77777777" w:rsidR="005C1989" w:rsidRDefault="00000000">
            <w:r>
              <w:rPr>
                <w:sz w:val="18"/>
              </w:rPr>
              <w:t>DML statements (150)</w:t>
            </w:r>
          </w:p>
        </w:tc>
        <w:tc>
          <w:tcPr>
            <w:tcW w:w="1881" w:type="dxa"/>
          </w:tcPr>
          <w:p w14:paraId="26DB1B3A" w14:textId="77777777" w:rsidR="005C1989" w:rsidRDefault="00000000">
            <w:r>
              <w:rPr>
                <w:sz w:val="18"/>
              </w:rPr>
              <w:t>[X]</w:t>
            </w:r>
          </w:p>
        </w:tc>
        <w:tc>
          <w:tcPr>
            <w:tcW w:w="1881" w:type="dxa"/>
          </w:tcPr>
          <w:p w14:paraId="3EB03CFD" w14:textId="77777777" w:rsidR="005C1989" w:rsidRDefault="00000000">
            <w:r>
              <w:rPr>
                <w:sz w:val="18"/>
              </w:rPr>
              <w:t>+[N]</w:t>
            </w:r>
          </w:p>
        </w:tc>
        <w:tc>
          <w:tcPr>
            <w:tcW w:w="1881" w:type="dxa"/>
          </w:tcPr>
          <w:p w14:paraId="0A20833D" w14:textId="77777777" w:rsidR="005C1989" w:rsidRDefault="00000000">
            <w:r>
              <w:rPr>
                <w:sz w:val="18"/>
              </w:rPr>
              <w:t>[X+N]</w:t>
            </w:r>
          </w:p>
        </w:tc>
        <w:tc>
          <w:tcPr>
            <w:tcW w:w="1881" w:type="dxa"/>
          </w:tcPr>
          <w:p w14:paraId="1C578006" w14:textId="77777777" w:rsidR="005C1989" w:rsidRDefault="005C1989"/>
        </w:tc>
      </w:tr>
      <w:tr w:rsidR="005C1989" w14:paraId="1AF543F1" w14:textId="77777777">
        <w:tc>
          <w:tcPr>
            <w:tcW w:w="1881" w:type="dxa"/>
            <w:shd w:val="clear" w:color="auto" w:fill="EBF5FB"/>
          </w:tcPr>
          <w:p w14:paraId="4D95B87D" w14:textId="77777777" w:rsidR="005C1989" w:rsidRDefault="00000000">
            <w:r>
              <w:rPr>
                <w:sz w:val="18"/>
              </w:rPr>
              <w:t>DML rows (10,000)</w:t>
            </w:r>
          </w:p>
        </w:tc>
        <w:tc>
          <w:tcPr>
            <w:tcW w:w="1881" w:type="dxa"/>
            <w:shd w:val="clear" w:color="auto" w:fill="EBF5FB"/>
          </w:tcPr>
          <w:p w14:paraId="03D36BD4" w14:textId="77777777" w:rsidR="005C1989" w:rsidRDefault="00000000">
            <w:r>
              <w:rPr>
                <w:sz w:val="18"/>
              </w:rPr>
              <w:t>[X]</w:t>
            </w:r>
          </w:p>
        </w:tc>
        <w:tc>
          <w:tcPr>
            <w:tcW w:w="1881" w:type="dxa"/>
            <w:shd w:val="clear" w:color="auto" w:fill="EBF5FB"/>
          </w:tcPr>
          <w:p w14:paraId="60DC6461" w14:textId="77777777" w:rsidR="005C1989" w:rsidRDefault="00000000">
            <w:r>
              <w:rPr>
                <w:sz w:val="18"/>
              </w:rPr>
              <w:t>+[N]</w:t>
            </w:r>
          </w:p>
        </w:tc>
        <w:tc>
          <w:tcPr>
            <w:tcW w:w="1881" w:type="dxa"/>
            <w:shd w:val="clear" w:color="auto" w:fill="EBF5FB"/>
          </w:tcPr>
          <w:p w14:paraId="0203B835" w14:textId="77777777" w:rsidR="005C1989" w:rsidRDefault="00000000">
            <w:r>
              <w:rPr>
                <w:sz w:val="18"/>
              </w:rPr>
              <w:t>[X+N]</w:t>
            </w:r>
          </w:p>
        </w:tc>
        <w:tc>
          <w:tcPr>
            <w:tcW w:w="1881" w:type="dxa"/>
            <w:shd w:val="clear" w:color="auto" w:fill="EBF5FB"/>
          </w:tcPr>
          <w:p w14:paraId="63BE69FF" w14:textId="77777777" w:rsidR="005C1989" w:rsidRDefault="005C1989"/>
        </w:tc>
      </w:tr>
      <w:tr w:rsidR="005C1989" w14:paraId="26E45B1F" w14:textId="77777777">
        <w:tc>
          <w:tcPr>
            <w:tcW w:w="1881" w:type="dxa"/>
          </w:tcPr>
          <w:p w14:paraId="4E3C3909" w14:textId="77777777" w:rsidR="005C1989" w:rsidRDefault="00000000">
            <w:r>
              <w:rPr>
                <w:sz w:val="18"/>
              </w:rPr>
              <w:t>Heap (6MB sync / 12MB async)</w:t>
            </w:r>
          </w:p>
        </w:tc>
        <w:tc>
          <w:tcPr>
            <w:tcW w:w="1881" w:type="dxa"/>
          </w:tcPr>
          <w:p w14:paraId="7764E8DB" w14:textId="77777777" w:rsidR="005C1989" w:rsidRDefault="00000000">
            <w:r>
              <w:rPr>
                <w:sz w:val="18"/>
              </w:rPr>
              <w:t>[X]MB</w:t>
            </w:r>
          </w:p>
        </w:tc>
        <w:tc>
          <w:tcPr>
            <w:tcW w:w="1881" w:type="dxa"/>
          </w:tcPr>
          <w:p w14:paraId="75460A8C" w14:textId="77777777" w:rsidR="005C1989" w:rsidRDefault="00000000">
            <w:r>
              <w:rPr>
                <w:sz w:val="18"/>
              </w:rPr>
              <w:t>+[N]MB</w:t>
            </w:r>
          </w:p>
        </w:tc>
        <w:tc>
          <w:tcPr>
            <w:tcW w:w="1881" w:type="dxa"/>
          </w:tcPr>
          <w:p w14:paraId="1B0F99C4" w14:textId="77777777" w:rsidR="005C1989" w:rsidRDefault="00000000">
            <w:r>
              <w:rPr>
                <w:sz w:val="18"/>
              </w:rPr>
              <w:t>[X+N]MB</w:t>
            </w:r>
          </w:p>
        </w:tc>
        <w:tc>
          <w:tcPr>
            <w:tcW w:w="1881" w:type="dxa"/>
          </w:tcPr>
          <w:p w14:paraId="408AC640" w14:textId="77777777" w:rsidR="005C1989" w:rsidRDefault="005C1989"/>
        </w:tc>
      </w:tr>
      <w:tr w:rsidR="005C1989" w14:paraId="450A3961" w14:textId="77777777">
        <w:tc>
          <w:tcPr>
            <w:tcW w:w="1881" w:type="dxa"/>
            <w:shd w:val="clear" w:color="auto" w:fill="EBF5FB"/>
          </w:tcPr>
          <w:p w14:paraId="21886DE2" w14:textId="77777777" w:rsidR="005C1989" w:rsidRDefault="00000000">
            <w:r>
              <w:rPr>
                <w:sz w:val="18"/>
              </w:rPr>
              <w:t>CPU time (10s sync / 60s async)</w:t>
            </w:r>
          </w:p>
        </w:tc>
        <w:tc>
          <w:tcPr>
            <w:tcW w:w="1881" w:type="dxa"/>
            <w:shd w:val="clear" w:color="auto" w:fill="EBF5FB"/>
          </w:tcPr>
          <w:p w14:paraId="09EC44BB" w14:textId="77777777" w:rsidR="005C1989" w:rsidRDefault="00000000">
            <w:r>
              <w:rPr>
                <w:sz w:val="18"/>
              </w:rPr>
              <w:t>[X]s</w:t>
            </w:r>
          </w:p>
        </w:tc>
        <w:tc>
          <w:tcPr>
            <w:tcW w:w="1881" w:type="dxa"/>
            <w:shd w:val="clear" w:color="auto" w:fill="EBF5FB"/>
          </w:tcPr>
          <w:p w14:paraId="4815744D" w14:textId="77777777" w:rsidR="005C1989" w:rsidRDefault="00000000">
            <w:r>
              <w:rPr>
                <w:sz w:val="18"/>
              </w:rPr>
              <w:t>+[N]s</w:t>
            </w:r>
          </w:p>
        </w:tc>
        <w:tc>
          <w:tcPr>
            <w:tcW w:w="1881" w:type="dxa"/>
            <w:shd w:val="clear" w:color="auto" w:fill="EBF5FB"/>
          </w:tcPr>
          <w:p w14:paraId="7A1B9AEA" w14:textId="77777777" w:rsidR="005C1989" w:rsidRDefault="00000000">
            <w:r>
              <w:rPr>
                <w:sz w:val="18"/>
              </w:rPr>
              <w:t>[X+N]s</w:t>
            </w:r>
          </w:p>
        </w:tc>
        <w:tc>
          <w:tcPr>
            <w:tcW w:w="1881" w:type="dxa"/>
            <w:shd w:val="clear" w:color="auto" w:fill="EBF5FB"/>
          </w:tcPr>
          <w:p w14:paraId="10130742" w14:textId="77777777" w:rsidR="005C1989" w:rsidRDefault="005C1989"/>
        </w:tc>
      </w:tr>
      <w:tr w:rsidR="005C1989" w14:paraId="1AE054D7" w14:textId="77777777">
        <w:tc>
          <w:tcPr>
            <w:tcW w:w="1881" w:type="dxa"/>
          </w:tcPr>
          <w:p w14:paraId="3448263D" w14:textId="77777777" w:rsidR="005C1989" w:rsidRDefault="00000000">
            <w:r>
              <w:rPr>
                <w:sz w:val="18"/>
              </w:rPr>
              <w:t>Callouts (100)</w:t>
            </w:r>
          </w:p>
        </w:tc>
        <w:tc>
          <w:tcPr>
            <w:tcW w:w="1881" w:type="dxa"/>
          </w:tcPr>
          <w:p w14:paraId="4EEFD07F" w14:textId="77777777" w:rsidR="005C1989" w:rsidRDefault="00000000">
            <w:r>
              <w:rPr>
                <w:sz w:val="18"/>
              </w:rPr>
              <w:t>[X]</w:t>
            </w:r>
          </w:p>
        </w:tc>
        <w:tc>
          <w:tcPr>
            <w:tcW w:w="1881" w:type="dxa"/>
          </w:tcPr>
          <w:p w14:paraId="611E65E9" w14:textId="77777777" w:rsidR="005C1989" w:rsidRDefault="00000000">
            <w:r>
              <w:rPr>
                <w:sz w:val="18"/>
              </w:rPr>
              <w:t>+[N]</w:t>
            </w:r>
          </w:p>
        </w:tc>
        <w:tc>
          <w:tcPr>
            <w:tcW w:w="1881" w:type="dxa"/>
          </w:tcPr>
          <w:p w14:paraId="66388A50" w14:textId="77777777" w:rsidR="005C1989" w:rsidRDefault="00000000">
            <w:r>
              <w:rPr>
                <w:sz w:val="18"/>
              </w:rPr>
              <w:t>[X+N]</w:t>
            </w:r>
          </w:p>
        </w:tc>
        <w:tc>
          <w:tcPr>
            <w:tcW w:w="1881" w:type="dxa"/>
          </w:tcPr>
          <w:p w14:paraId="221F03C5" w14:textId="77777777" w:rsidR="005C1989" w:rsidRDefault="005C1989"/>
        </w:tc>
      </w:tr>
    </w:tbl>
    <w:p w14:paraId="2B237F65" w14:textId="77777777" w:rsidR="005C1989" w:rsidRDefault="005C1989"/>
    <w:p w14:paraId="0BDAFD84" w14:textId="77777777" w:rsidR="005C1989" w:rsidRDefault="00000000">
      <w:r>
        <w:rPr>
          <w:b/>
        </w:rPr>
        <w:t>Mitigation if limits are at risk:</w:t>
      </w:r>
    </w:p>
    <w:p w14:paraId="6B3C70CA" w14:textId="77777777" w:rsidR="005C1989" w:rsidRDefault="00000000">
      <w:pPr>
        <w:pStyle w:val="ListBullet"/>
      </w:pPr>
      <w:r>
        <w:t>[e.g., "Move to Batch Apex", "Use Platform Event", "Bulkify the query"]</w:t>
      </w:r>
    </w:p>
    <w:p w14:paraId="08BFEC4C" w14:textId="77777777" w:rsidR="005C1989" w:rsidRDefault="00000000">
      <w:r>
        <w:br w:type="page"/>
      </w:r>
    </w:p>
    <w:p w14:paraId="45D8DD46" w14:textId="77777777" w:rsidR="005C1989" w:rsidRDefault="00000000">
      <w:pPr>
        <w:pStyle w:val="Heading1"/>
      </w:pPr>
      <w:r>
        <w:lastRenderedPageBreak/>
        <w:t>4. Acceptance Criteria Breakdown &amp; Estimation</w:t>
      </w:r>
    </w:p>
    <w:p w14:paraId="2BADB314" w14:textId="77777777" w:rsidR="005C1989" w:rsidRDefault="00000000">
      <w:r>
        <w:rPr>
          <w:b/>
        </w:rPr>
        <w:t xml:space="preserve">Instructions: </w:t>
      </w:r>
      <w:r>
        <w:t>Copy each AC verbatim. Break into sub-tasks mapped to specific components. Estimate in hours.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C1989" w14:paraId="6F3125C0" w14:textId="77777777">
        <w:tc>
          <w:tcPr>
            <w:tcW w:w="1881" w:type="dxa"/>
            <w:shd w:val="clear" w:color="auto" w:fill="1B4F72"/>
          </w:tcPr>
          <w:p w14:paraId="41BBC847" w14:textId="77777777" w:rsidR="005C198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1B4F72"/>
          </w:tcPr>
          <w:p w14:paraId="5BFF269B" w14:textId="77777777" w:rsidR="005C1989" w:rsidRDefault="00000000"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w="1881" w:type="dxa"/>
            <w:shd w:val="clear" w:color="auto" w:fill="1B4F72"/>
          </w:tcPr>
          <w:p w14:paraId="6678E7D7" w14:textId="77777777" w:rsidR="005C1989" w:rsidRDefault="00000000">
            <w:r>
              <w:rPr>
                <w:b/>
                <w:color w:val="FFFFFF"/>
                <w:sz w:val="18"/>
              </w:rPr>
              <w:t>Sub-Tasks</w:t>
            </w:r>
          </w:p>
        </w:tc>
        <w:tc>
          <w:tcPr>
            <w:tcW w:w="1881" w:type="dxa"/>
            <w:shd w:val="clear" w:color="auto" w:fill="1B4F72"/>
          </w:tcPr>
          <w:p w14:paraId="476313A6" w14:textId="77777777" w:rsidR="005C1989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881" w:type="dxa"/>
            <w:shd w:val="clear" w:color="auto" w:fill="1B4F72"/>
          </w:tcPr>
          <w:p w14:paraId="3EF59A67" w14:textId="77777777" w:rsidR="005C1989" w:rsidRDefault="00000000">
            <w:r>
              <w:rPr>
                <w:b/>
                <w:color w:val="FFFFFF"/>
                <w:sz w:val="18"/>
              </w:rPr>
              <w:t>Est. (hrs)</w:t>
            </w:r>
          </w:p>
        </w:tc>
      </w:tr>
      <w:tr w:rsidR="005C1989" w14:paraId="736EDCBA" w14:textId="77777777">
        <w:tc>
          <w:tcPr>
            <w:tcW w:w="1881" w:type="dxa"/>
          </w:tcPr>
          <w:p w14:paraId="4B8229C4" w14:textId="77777777" w:rsidR="005C1989" w:rsidRDefault="00000000">
            <w:r>
              <w:rPr>
                <w:sz w:val="18"/>
              </w:rPr>
              <w:t>AC-1</w:t>
            </w:r>
          </w:p>
        </w:tc>
        <w:tc>
          <w:tcPr>
            <w:tcW w:w="1881" w:type="dxa"/>
          </w:tcPr>
          <w:p w14:paraId="5B891726" w14:textId="77777777" w:rsidR="005C1989" w:rsidRDefault="00000000">
            <w:r>
              <w:rPr>
                <w:sz w:val="18"/>
              </w:rPr>
              <w:t>[verbatim from ticket]</w:t>
            </w:r>
          </w:p>
        </w:tc>
        <w:tc>
          <w:tcPr>
            <w:tcW w:w="1881" w:type="dxa"/>
          </w:tcPr>
          <w:p w14:paraId="3549E991" w14:textId="77777777" w:rsidR="005C1989" w:rsidRDefault="005C1989"/>
        </w:tc>
        <w:tc>
          <w:tcPr>
            <w:tcW w:w="1881" w:type="dxa"/>
          </w:tcPr>
          <w:p w14:paraId="6F923491" w14:textId="77777777" w:rsidR="005C1989" w:rsidRDefault="005C1989"/>
        </w:tc>
        <w:tc>
          <w:tcPr>
            <w:tcW w:w="1881" w:type="dxa"/>
          </w:tcPr>
          <w:p w14:paraId="56F79729" w14:textId="77777777" w:rsidR="005C1989" w:rsidRDefault="005C1989"/>
        </w:tc>
      </w:tr>
      <w:tr w:rsidR="005C1989" w14:paraId="2FC561FD" w14:textId="77777777">
        <w:tc>
          <w:tcPr>
            <w:tcW w:w="1881" w:type="dxa"/>
            <w:shd w:val="clear" w:color="auto" w:fill="EBF5FB"/>
          </w:tcPr>
          <w:p w14:paraId="7F16CDCB" w14:textId="77777777" w:rsidR="005C1989" w:rsidRDefault="005C1989"/>
        </w:tc>
        <w:tc>
          <w:tcPr>
            <w:tcW w:w="1881" w:type="dxa"/>
            <w:shd w:val="clear" w:color="auto" w:fill="EBF5FB"/>
          </w:tcPr>
          <w:p w14:paraId="28E1D91D" w14:textId="77777777" w:rsidR="005C1989" w:rsidRDefault="005C1989"/>
        </w:tc>
        <w:tc>
          <w:tcPr>
            <w:tcW w:w="1881" w:type="dxa"/>
            <w:shd w:val="clear" w:color="auto" w:fill="EBF5FB"/>
          </w:tcPr>
          <w:p w14:paraId="7B52E474" w14:textId="77777777" w:rsidR="005C1989" w:rsidRDefault="00000000">
            <w:r>
              <w:rPr>
                <w:sz w:val="18"/>
              </w:rPr>
              <w:t>1. [task]</w:t>
            </w:r>
          </w:p>
        </w:tc>
        <w:tc>
          <w:tcPr>
            <w:tcW w:w="1881" w:type="dxa"/>
            <w:shd w:val="clear" w:color="auto" w:fill="EBF5FB"/>
          </w:tcPr>
          <w:p w14:paraId="36133BD0" w14:textId="77777777" w:rsidR="005C1989" w:rsidRDefault="00000000">
            <w:r>
              <w:rPr>
                <w:sz w:val="18"/>
              </w:rPr>
              <w:t>Apex</w:t>
            </w:r>
          </w:p>
        </w:tc>
        <w:tc>
          <w:tcPr>
            <w:tcW w:w="1881" w:type="dxa"/>
            <w:shd w:val="clear" w:color="auto" w:fill="EBF5FB"/>
          </w:tcPr>
          <w:p w14:paraId="1AEA7634" w14:textId="77777777" w:rsidR="005C1989" w:rsidRDefault="00000000">
            <w:r>
              <w:rPr>
                <w:sz w:val="18"/>
              </w:rPr>
              <w:t>Xh</w:t>
            </w:r>
          </w:p>
        </w:tc>
      </w:tr>
      <w:tr w:rsidR="005C1989" w14:paraId="250FB903" w14:textId="77777777">
        <w:tc>
          <w:tcPr>
            <w:tcW w:w="1881" w:type="dxa"/>
          </w:tcPr>
          <w:p w14:paraId="424CEA1F" w14:textId="77777777" w:rsidR="005C1989" w:rsidRDefault="005C1989"/>
        </w:tc>
        <w:tc>
          <w:tcPr>
            <w:tcW w:w="1881" w:type="dxa"/>
          </w:tcPr>
          <w:p w14:paraId="1BBE7E7B" w14:textId="77777777" w:rsidR="005C1989" w:rsidRDefault="005C1989"/>
        </w:tc>
        <w:tc>
          <w:tcPr>
            <w:tcW w:w="1881" w:type="dxa"/>
          </w:tcPr>
          <w:p w14:paraId="7606F8A4" w14:textId="77777777" w:rsidR="005C1989" w:rsidRDefault="00000000">
            <w:r>
              <w:rPr>
                <w:sz w:val="18"/>
              </w:rPr>
              <w:t>2. [task]</w:t>
            </w:r>
          </w:p>
        </w:tc>
        <w:tc>
          <w:tcPr>
            <w:tcW w:w="1881" w:type="dxa"/>
          </w:tcPr>
          <w:p w14:paraId="047DA21E" w14:textId="77777777" w:rsidR="005C1989" w:rsidRDefault="00000000">
            <w:r>
              <w:rPr>
                <w:sz w:val="18"/>
              </w:rPr>
              <w:t>OmniScript</w:t>
            </w:r>
          </w:p>
        </w:tc>
        <w:tc>
          <w:tcPr>
            <w:tcW w:w="1881" w:type="dxa"/>
          </w:tcPr>
          <w:p w14:paraId="62C11A02" w14:textId="77777777" w:rsidR="005C1989" w:rsidRDefault="00000000">
            <w:r>
              <w:rPr>
                <w:sz w:val="18"/>
              </w:rPr>
              <w:t>Xh</w:t>
            </w:r>
          </w:p>
        </w:tc>
      </w:tr>
      <w:tr w:rsidR="005C1989" w14:paraId="73BCC148" w14:textId="77777777">
        <w:tc>
          <w:tcPr>
            <w:tcW w:w="1881" w:type="dxa"/>
            <w:shd w:val="clear" w:color="auto" w:fill="EBF5FB"/>
          </w:tcPr>
          <w:p w14:paraId="67396C59" w14:textId="77777777" w:rsidR="005C1989" w:rsidRDefault="005C1989"/>
        </w:tc>
        <w:tc>
          <w:tcPr>
            <w:tcW w:w="1881" w:type="dxa"/>
            <w:shd w:val="clear" w:color="auto" w:fill="EBF5FB"/>
          </w:tcPr>
          <w:p w14:paraId="20FE7E61" w14:textId="77777777" w:rsidR="005C1989" w:rsidRDefault="005C1989"/>
        </w:tc>
        <w:tc>
          <w:tcPr>
            <w:tcW w:w="1881" w:type="dxa"/>
            <w:shd w:val="clear" w:color="auto" w:fill="EBF5FB"/>
          </w:tcPr>
          <w:p w14:paraId="5E43263A" w14:textId="77777777" w:rsidR="005C1989" w:rsidRDefault="00000000">
            <w:r>
              <w:rPr>
                <w:sz w:val="18"/>
              </w:rPr>
              <w:t>3. [task]</w:t>
            </w:r>
          </w:p>
        </w:tc>
        <w:tc>
          <w:tcPr>
            <w:tcW w:w="1881" w:type="dxa"/>
            <w:shd w:val="clear" w:color="auto" w:fill="EBF5FB"/>
          </w:tcPr>
          <w:p w14:paraId="511E7ADA" w14:textId="77777777" w:rsidR="005C1989" w:rsidRDefault="00000000">
            <w:r>
              <w:rPr>
                <w:sz w:val="18"/>
              </w:rPr>
              <w:t>Test class</w:t>
            </w:r>
          </w:p>
        </w:tc>
        <w:tc>
          <w:tcPr>
            <w:tcW w:w="1881" w:type="dxa"/>
            <w:shd w:val="clear" w:color="auto" w:fill="EBF5FB"/>
          </w:tcPr>
          <w:p w14:paraId="195BD9BC" w14:textId="77777777" w:rsidR="005C1989" w:rsidRDefault="00000000">
            <w:r>
              <w:rPr>
                <w:sz w:val="18"/>
              </w:rPr>
              <w:t>Xh</w:t>
            </w:r>
          </w:p>
        </w:tc>
      </w:tr>
      <w:tr w:rsidR="005C1989" w14:paraId="502CA09D" w14:textId="77777777">
        <w:tc>
          <w:tcPr>
            <w:tcW w:w="1881" w:type="dxa"/>
          </w:tcPr>
          <w:p w14:paraId="2B4FEC01" w14:textId="77777777" w:rsidR="005C1989" w:rsidRDefault="00000000">
            <w:r>
              <w:rPr>
                <w:sz w:val="18"/>
              </w:rPr>
              <w:t>AC-2</w:t>
            </w:r>
          </w:p>
        </w:tc>
        <w:tc>
          <w:tcPr>
            <w:tcW w:w="1881" w:type="dxa"/>
          </w:tcPr>
          <w:p w14:paraId="341DBE27" w14:textId="77777777" w:rsidR="005C1989" w:rsidRDefault="00000000">
            <w:r>
              <w:rPr>
                <w:sz w:val="18"/>
              </w:rPr>
              <w:t>[verbatim from ticket]</w:t>
            </w:r>
          </w:p>
        </w:tc>
        <w:tc>
          <w:tcPr>
            <w:tcW w:w="1881" w:type="dxa"/>
          </w:tcPr>
          <w:p w14:paraId="7414A532" w14:textId="77777777" w:rsidR="005C1989" w:rsidRDefault="005C1989"/>
        </w:tc>
        <w:tc>
          <w:tcPr>
            <w:tcW w:w="1881" w:type="dxa"/>
          </w:tcPr>
          <w:p w14:paraId="571276DC" w14:textId="77777777" w:rsidR="005C1989" w:rsidRDefault="005C1989"/>
        </w:tc>
        <w:tc>
          <w:tcPr>
            <w:tcW w:w="1881" w:type="dxa"/>
          </w:tcPr>
          <w:p w14:paraId="7A66ADF6" w14:textId="77777777" w:rsidR="005C1989" w:rsidRDefault="005C1989"/>
        </w:tc>
      </w:tr>
      <w:tr w:rsidR="005C1989" w14:paraId="27A18F40" w14:textId="77777777" w:rsidTr="00C50EC2">
        <w:trPr>
          <w:trHeight w:val="422"/>
        </w:trPr>
        <w:tc>
          <w:tcPr>
            <w:tcW w:w="1881" w:type="dxa"/>
            <w:shd w:val="clear" w:color="auto" w:fill="EBF5FB"/>
          </w:tcPr>
          <w:p w14:paraId="5B1A969A" w14:textId="77777777" w:rsidR="005C1989" w:rsidRDefault="005C1989"/>
        </w:tc>
        <w:tc>
          <w:tcPr>
            <w:tcW w:w="1881" w:type="dxa"/>
            <w:shd w:val="clear" w:color="auto" w:fill="EBF5FB"/>
          </w:tcPr>
          <w:p w14:paraId="26107D8B" w14:textId="77777777" w:rsidR="005C1989" w:rsidRDefault="005C1989"/>
        </w:tc>
        <w:tc>
          <w:tcPr>
            <w:tcW w:w="1881" w:type="dxa"/>
            <w:shd w:val="clear" w:color="auto" w:fill="EBF5FB"/>
          </w:tcPr>
          <w:p w14:paraId="61AD110A" w14:textId="77777777" w:rsidR="005C1989" w:rsidRDefault="00000000">
            <w:r>
              <w:rPr>
                <w:sz w:val="18"/>
              </w:rPr>
              <w:t>1. [task]</w:t>
            </w:r>
          </w:p>
        </w:tc>
        <w:tc>
          <w:tcPr>
            <w:tcW w:w="1881" w:type="dxa"/>
            <w:shd w:val="clear" w:color="auto" w:fill="EBF5FB"/>
          </w:tcPr>
          <w:p w14:paraId="47739AC7" w14:textId="77777777" w:rsidR="005C1989" w:rsidRDefault="00000000">
            <w:r>
              <w:rPr>
                <w:sz w:val="18"/>
              </w:rPr>
              <w:t>IP/DR</w:t>
            </w:r>
          </w:p>
        </w:tc>
        <w:tc>
          <w:tcPr>
            <w:tcW w:w="1881" w:type="dxa"/>
            <w:shd w:val="clear" w:color="auto" w:fill="EBF5FB"/>
          </w:tcPr>
          <w:p w14:paraId="39059E95" w14:textId="77777777" w:rsidR="005C1989" w:rsidRDefault="00000000">
            <w:r>
              <w:rPr>
                <w:sz w:val="18"/>
              </w:rPr>
              <w:t>Xh</w:t>
            </w:r>
          </w:p>
        </w:tc>
      </w:tr>
      <w:tr w:rsidR="005C1989" w14:paraId="0890B1BD" w14:textId="77777777">
        <w:tc>
          <w:tcPr>
            <w:tcW w:w="1881" w:type="dxa"/>
          </w:tcPr>
          <w:p w14:paraId="7C014AE9" w14:textId="77777777" w:rsidR="005C1989" w:rsidRDefault="005C1989"/>
        </w:tc>
        <w:tc>
          <w:tcPr>
            <w:tcW w:w="1881" w:type="dxa"/>
          </w:tcPr>
          <w:p w14:paraId="58A3C37B" w14:textId="77777777" w:rsidR="005C1989" w:rsidRDefault="005C1989"/>
        </w:tc>
        <w:tc>
          <w:tcPr>
            <w:tcW w:w="1881" w:type="dxa"/>
          </w:tcPr>
          <w:p w14:paraId="1D8F22AC" w14:textId="77777777" w:rsidR="005C1989" w:rsidRDefault="00000000">
            <w:r>
              <w:rPr>
                <w:sz w:val="18"/>
              </w:rPr>
              <w:t>2. [task]</w:t>
            </w:r>
          </w:p>
        </w:tc>
        <w:tc>
          <w:tcPr>
            <w:tcW w:w="1881" w:type="dxa"/>
          </w:tcPr>
          <w:p w14:paraId="1731E3EC" w14:textId="77777777" w:rsidR="005C1989" w:rsidRDefault="00000000">
            <w:r>
              <w:rPr>
                <w:sz w:val="18"/>
              </w:rPr>
              <w:t>LWC</w:t>
            </w:r>
          </w:p>
        </w:tc>
        <w:tc>
          <w:tcPr>
            <w:tcW w:w="1881" w:type="dxa"/>
          </w:tcPr>
          <w:p w14:paraId="70019A7D" w14:textId="77777777" w:rsidR="005C1989" w:rsidRDefault="00000000">
            <w:r>
              <w:rPr>
                <w:sz w:val="18"/>
              </w:rPr>
              <w:t>Xh</w:t>
            </w:r>
          </w:p>
        </w:tc>
      </w:tr>
      <w:tr w:rsidR="005C1989" w14:paraId="4F09D526" w14:textId="77777777">
        <w:tc>
          <w:tcPr>
            <w:tcW w:w="1881" w:type="dxa"/>
            <w:shd w:val="clear" w:color="auto" w:fill="EBF5FB"/>
          </w:tcPr>
          <w:p w14:paraId="31FF4A98" w14:textId="77777777" w:rsidR="005C1989" w:rsidRDefault="005C1989"/>
        </w:tc>
        <w:tc>
          <w:tcPr>
            <w:tcW w:w="1881" w:type="dxa"/>
            <w:shd w:val="clear" w:color="auto" w:fill="EBF5FB"/>
          </w:tcPr>
          <w:p w14:paraId="29DD8622" w14:textId="77777777" w:rsidR="005C1989" w:rsidRDefault="00000000">
            <w:r>
              <w:rPr>
                <w:sz w:val="18"/>
              </w:rPr>
              <w:t>TOTAL</w:t>
            </w:r>
          </w:p>
        </w:tc>
        <w:tc>
          <w:tcPr>
            <w:tcW w:w="1881" w:type="dxa"/>
            <w:shd w:val="clear" w:color="auto" w:fill="EBF5FB"/>
          </w:tcPr>
          <w:p w14:paraId="326F82D2" w14:textId="77777777" w:rsidR="005C1989" w:rsidRDefault="005C1989"/>
        </w:tc>
        <w:tc>
          <w:tcPr>
            <w:tcW w:w="1881" w:type="dxa"/>
            <w:shd w:val="clear" w:color="auto" w:fill="EBF5FB"/>
          </w:tcPr>
          <w:p w14:paraId="7AFA7C2A" w14:textId="77777777" w:rsidR="005C1989" w:rsidRDefault="005C1989"/>
        </w:tc>
        <w:tc>
          <w:tcPr>
            <w:tcW w:w="1881" w:type="dxa"/>
            <w:shd w:val="clear" w:color="auto" w:fill="EBF5FB"/>
          </w:tcPr>
          <w:p w14:paraId="767A5B34" w14:textId="77777777" w:rsidR="005C1989" w:rsidRDefault="00000000">
            <w:r>
              <w:rPr>
                <w:sz w:val="18"/>
              </w:rPr>
              <w:t>Xh</w:t>
            </w:r>
          </w:p>
        </w:tc>
      </w:tr>
    </w:tbl>
    <w:p w14:paraId="4742E500" w14:textId="77777777" w:rsidR="005C1989" w:rsidRDefault="005C19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C1989" w14:paraId="7AF3CE36" w14:textId="77777777">
        <w:tc>
          <w:tcPr>
            <w:tcW w:w="4703" w:type="dxa"/>
            <w:shd w:val="clear" w:color="auto" w:fill="1B4F72"/>
          </w:tcPr>
          <w:p w14:paraId="6C5814CD" w14:textId="77777777" w:rsidR="005C1989" w:rsidRDefault="00000000">
            <w:r>
              <w:rPr>
                <w:b/>
                <w:color w:val="FFFFFF"/>
                <w:sz w:val="18"/>
              </w:rPr>
              <w:t>Estimation Summary</w:t>
            </w:r>
          </w:p>
        </w:tc>
        <w:tc>
          <w:tcPr>
            <w:tcW w:w="4703" w:type="dxa"/>
            <w:shd w:val="clear" w:color="auto" w:fill="1B4F72"/>
          </w:tcPr>
          <w:p w14:paraId="0A22FA95" w14:textId="77777777" w:rsidR="005C1989" w:rsidRDefault="005C1989"/>
        </w:tc>
      </w:tr>
      <w:tr w:rsidR="005C1989" w14:paraId="6862F4E1" w14:textId="77777777">
        <w:tc>
          <w:tcPr>
            <w:tcW w:w="4703" w:type="dxa"/>
          </w:tcPr>
          <w:p w14:paraId="763AF4A3" w14:textId="77777777" w:rsidR="005C1989" w:rsidRDefault="00000000">
            <w:r>
              <w:rPr>
                <w:sz w:val="18"/>
              </w:rPr>
              <w:t>Total estimated hours</w:t>
            </w:r>
          </w:p>
        </w:tc>
        <w:tc>
          <w:tcPr>
            <w:tcW w:w="4703" w:type="dxa"/>
          </w:tcPr>
          <w:p w14:paraId="4EC7F731" w14:textId="77777777" w:rsidR="005C1989" w:rsidRDefault="00000000">
            <w:r>
              <w:rPr>
                <w:sz w:val="18"/>
              </w:rPr>
              <w:t>[X]h</w:t>
            </w:r>
          </w:p>
        </w:tc>
      </w:tr>
      <w:tr w:rsidR="005C1989" w14:paraId="4EF2711B" w14:textId="77777777">
        <w:tc>
          <w:tcPr>
            <w:tcW w:w="4703" w:type="dxa"/>
            <w:shd w:val="clear" w:color="auto" w:fill="EBF5FB"/>
          </w:tcPr>
          <w:p w14:paraId="37595306" w14:textId="77777777" w:rsidR="005C1989" w:rsidRDefault="00000000">
            <w:r>
              <w:rPr>
                <w:sz w:val="18"/>
              </w:rPr>
              <w:t>Story points assigned</w:t>
            </w:r>
          </w:p>
        </w:tc>
        <w:tc>
          <w:tcPr>
            <w:tcW w:w="4703" w:type="dxa"/>
            <w:shd w:val="clear" w:color="auto" w:fill="EBF5FB"/>
          </w:tcPr>
          <w:p w14:paraId="78D2ED9C" w14:textId="77777777" w:rsidR="005C1989" w:rsidRDefault="00000000">
            <w:r>
              <w:rPr>
                <w:sz w:val="18"/>
              </w:rPr>
              <w:t>[N]</w:t>
            </w:r>
          </w:p>
        </w:tc>
      </w:tr>
      <w:tr w:rsidR="005C1989" w14:paraId="41DFF540" w14:textId="77777777">
        <w:tc>
          <w:tcPr>
            <w:tcW w:w="4703" w:type="dxa"/>
          </w:tcPr>
          <w:p w14:paraId="45EA072E" w14:textId="77777777" w:rsidR="005C1989" w:rsidRDefault="00000000">
            <w:r>
              <w:rPr>
                <w:sz w:val="18"/>
              </w:rPr>
              <w:t>Confidence level</w:t>
            </w:r>
          </w:p>
        </w:tc>
        <w:tc>
          <w:tcPr>
            <w:tcW w:w="4703" w:type="dxa"/>
          </w:tcPr>
          <w:p w14:paraId="3E22388B" w14:textId="77777777" w:rsidR="005C1989" w:rsidRDefault="00000000">
            <w:r>
              <w:rPr>
                <w:sz w:val="18"/>
              </w:rPr>
              <w:t>High / Medium / Low</w:t>
            </w:r>
          </w:p>
        </w:tc>
      </w:tr>
      <w:tr w:rsidR="005C1989" w14:paraId="756B1D0C" w14:textId="77777777">
        <w:tc>
          <w:tcPr>
            <w:tcW w:w="4703" w:type="dxa"/>
            <w:shd w:val="clear" w:color="auto" w:fill="EBF5FB"/>
          </w:tcPr>
          <w:p w14:paraId="47D08066" w14:textId="77777777" w:rsidR="005C1989" w:rsidRDefault="00000000">
            <w:r>
              <w:rPr>
                <w:sz w:val="18"/>
              </w:rPr>
              <w:t>Biggest risk to estimate</w:t>
            </w:r>
          </w:p>
        </w:tc>
        <w:tc>
          <w:tcPr>
            <w:tcW w:w="4703" w:type="dxa"/>
            <w:shd w:val="clear" w:color="auto" w:fill="EBF5FB"/>
          </w:tcPr>
          <w:p w14:paraId="24DAB554" w14:textId="77777777" w:rsidR="005C1989" w:rsidRDefault="00000000">
            <w:r>
              <w:rPr>
                <w:sz w:val="18"/>
              </w:rPr>
              <w:t>[describe]</w:t>
            </w:r>
          </w:p>
        </w:tc>
      </w:tr>
    </w:tbl>
    <w:p w14:paraId="294644C8" w14:textId="77777777" w:rsidR="005C1989" w:rsidRDefault="00000000">
      <w:r>
        <w:br w:type="page"/>
      </w:r>
    </w:p>
    <w:p w14:paraId="07C96408" w14:textId="77777777" w:rsidR="005C1989" w:rsidRDefault="00000000">
      <w:pPr>
        <w:pStyle w:val="Heading1"/>
      </w:pPr>
      <w:r>
        <w:lastRenderedPageBreak/>
        <w:t>5. Testing Strategy</w:t>
      </w:r>
    </w:p>
    <w:p w14:paraId="540F434C" w14:textId="77777777" w:rsidR="005C1989" w:rsidRDefault="00000000">
      <w:pPr>
        <w:pStyle w:val="Heading2"/>
      </w:pPr>
      <w:r>
        <w:t>5.1 Apex Test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6"/>
        <w:gridCol w:w="2227"/>
        <w:gridCol w:w="2009"/>
        <w:gridCol w:w="1980"/>
      </w:tblGrid>
      <w:tr w:rsidR="005C1989" w14:paraId="167A139A" w14:textId="77777777">
        <w:tc>
          <w:tcPr>
            <w:tcW w:w="2351" w:type="dxa"/>
            <w:shd w:val="clear" w:color="auto" w:fill="1B4F72"/>
          </w:tcPr>
          <w:p w14:paraId="6895A3E2" w14:textId="77777777" w:rsidR="005C1989" w:rsidRDefault="00000000">
            <w:r>
              <w:rPr>
                <w:b/>
                <w:color w:val="FFFFFF"/>
                <w:sz w:val="18"/>
              </w:rPr>
              <w:t>Test Class</w:t>
            </w:r>
          </w:p>
        </w:tc>
        <w:tc>
          <w:tcPr>
            <w:tcW w:w="2351" w:type="dxa"/>
            <w:shd w:val="clear" w:color="auto" w:fill="1B4F72"/>
          </w:tcPr>
          <w:p w14:paraId="4FBCF6CF" w14:textId="77777777" w:rsidR="005C1989" w:rsidRDefault="00000000">
            <w:r>
              <w:rPr>
                <w:b/>
                <w:color w:val="FFFFFF"/>
                <w:sz w:val="18"/>
              </w:rPr>
              <w:t>Methods to Add/Update</w:t>
            </w:r>
          </w:p>
        </w:tc>
        <w:tc>
          <w:tcPr>
            <w:tcW w:w="2351" w:type="dxa"/>
            <w:shd w:val="clear" w:color="auto" w:fill="1B4F72"/>
          </w:tcPr>
          <w:p w14:paraId="1F5537A5" w14:textId="77777777" w:rsidR="005C1989" w:rsidRDefault="00000000">
            <w:r>
              <w:rPr>
                <w:b/>
                <w:color w:val="FFFFFF"/>
                <w:sz w:val="18"/>
              </w:rPr>
              <w:t>What's Tested</w:t>
            </w:r>
          </w:p>
        </w:tc>
        <w:tc>
          <w:tcPr>
            <w:tcW w:w="2351" w:type="dxa"/>
            <w:shd w:val="clear" w:color="auto" w:fill="1B4F72"/>
          </w:tcPr>
          <w:p w14:paraId="2344839E" w14:textId="77777777" w:rsidR="005C1989" w:rsidRDefault="00000000">
            <w:r>
              <w:rPr>
                <w:b/>
                <w:color w:val="FFFFFF"/>
                <w:sz w:val="18"/>
              </w:rPr>
              <w:t>Bulk Test?</w:t>
            </w:r>
          </w:p>
        </w:tc>
      </w:tr>
      <w:tr w:rsidR="005C1989" w14:paraId="3C5BA2C3" w14:textId="77777777">
        <w:tc>
          <w:tcPr>
            <w:tcW w:w="2351" w:type="dxa"/>
          </w:tcPr>
          <w:p w14:paraId="644EAE32" w14:textId="77777777" w:rsidR="005C1989" w:rsidRDefault="00000000">
            <w:r>
              <w:rPr>
                <w:sz w:val="18"/>
              </w:rPr>
              <w:t>e.g., PRM_AddressManagementServiceTest.cls</w:t>
            </w:r>
          </w:p>
        </w:tc>
        <w:tc>
          <w:tcPr>
            <w:tcW w:w="2351" w:type="dxa"/>
          </w:tcPr>
          <w:p w14:paraId="397D974B" w14:textId="77777777" w:rsidR="005C1989" w:rsidRDefault="00000000">
            <w:r>
              <w:rPr>
                <w:sz w:val="18"/>
              </w:rPr>
              <w:t>testValidate_positive, testValidate_negative</w:t>
            </w:r>
          </w:p>
        </w:tc>
        <w:tc>
          <w:tcPr>
            <w:tcW w:w="2351" w:type="dxa"/>
          </w:tcPr>
          <w:p w14:paraId="2221FE00" w14:textId="77777777" w:rsidR="005C1989" w:rsidRDefault="00000000">
            <w:r>
              <w:rPr>
                <w:sz w:val="18"/>
              </w:rPr>
              <w:t>New validation logic</w:t>
            </w:r>
          </w:p>
        </w:tc>
        <w:tc>
          <w:tcPr>
            <w:tcW w:w="2351" w:type="dxa"/>
          </w:tcPr>
          <w:p w14:paraId="0D1A131B" w14:textId="77777777" w:rsidR="005C1989" w:rsidRDefault="00000000">
            <w:r>
              <w:rPr>
                <w:sz w:val="18"/>
              </w:rPr>
              <w:t>Yes (200 records)</w:t>
            </w:r>
          </w:p>
        </w:tc>
      </w:tr>
      <w:tr w:rsidR="005C1989" w14:paraId="502A39FC" w14:textId="77777777">
        <w:tc>
          <w:tcPr>
            <w:tcW w:w="2351" w:type="dxa"/>
            <w:shd w:val="clear" w:color="auto" w:fill="EBF5FB"/>
          </w:tcPr>
          <w:p w14:paraId="227FF646" w14:textId="77777777" w:rsidR="005C1989" w:rsidRDefault="005C1989"/>
        </w:tc>
        <w:tc>
          <w:tcPr>
            <w:tcW w:w="2351" w:type="dxa"/>
            <w:shd w:val="clear" w:color="auto" w:fill="EBF5FB"/>
          </w:tcPr>
          <w:p w14:paraId="22179055" w14:textId="77777777" w:rsidR="005C1989" w:rsidRDefault="005C1989"/>
        </w:tc>
        <w:tc>
          <w:tcPr>
            <w:tcW w:w="2351" w:type="dxa"/>
            <w:shd w:val="clear" w:color="auto" w:fill="EBF5FB"/>
          </w:tcPr>
          <w:p w14:paraId="7D08C97E" w14:textId="77777777" w:rsidR="005C1989" w:rsidRDefault="005C1989"/>
        </w:tc>
        <w:tc>
          <w:tcPr>
            <w:tcW w:w="2351" w:type="dxa"/>
            <w:shd w:val="clear" w:color="auto" w:fill="EBF5FB"/>
          </w:tcPr>
          <w:p w14:paraId="5526E4F4" w14:textId="77777777" w:rsidR="005C1989" w:rsidRDefault="005C1989"/>
        </w:tc>
      </w:tr>
    </w:tbl>
    <w:p w14:paraId="7EFF4E1D" w14:textId="77777777" w:rsidR="005C1989" w:rsidRDefault="00000000">
      <w:r>
        <w:t>Minimum coverage target: 75% (SF minimum) / Team target: ≥85%</w:t>
      </w:r>
    </w:p>
    <w:p w14:paraId="23649903" w14:textId="77777777" w:rsidR="005C1989" w:rsidRDefault="00000000">
      <w:pPr>
        <w:pStyle w:val="Heading2"/>
      </w:pPr>
      <w:r>
        <w:t>5.2 OmniStudio Manual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1989" w14:paraId="5623927A" w14:textId="77777777">
        <w:tc>
          <w:tcPr>
            <w:tcW w:w="2351" w:type="dxa"/>
            <w:shd w:val="clear" w:color="auto" w:fill="1B4F72"/>
          </w:tcPr>
          <w:p w14:paraId="654EBFE9" w14:textId="77777777" w:rsidR="005C1989" w:rsidRDefault="00000000">
            <w:r>
              <w:rPr>
                <w:b/>
                <w:color w:val="FFFFFF"/>
                <w:sz w:val="18"/>
              </w:rPr>
              <w:t>OmniScript / IP</w:t>
            </w:r>
          </w:p>
        </w:tc>
        <w:tc>
          <w:tcPr>
            <w:tcW w:w="2351" w:type="dxa"/>
            <w:shd w:val="clear" w:color="auto" w:fill="1B4F72"/>
          </w:tcPr>
          <w:p w14:paraId="192533D9" w14:textId="77777777" w:rsidR="005C1989" w:rsidRDefault="00000000"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w="2351" w:type="dxa"/>
            <w:shd w:val="clear" w:color="auto" w:fill="1B4F72"/>
          </w:tcPr>
          <w:p w14:paraId="4342DC61" w14:textId="77777777" w:rsidR="005C1989" w:rsidRDefault="00000000"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w="2351" w:type="dxa"/>
            <w:shd w:val="clear" w:color="auto" w:fill="1B4F72"/>
          </w:tcPr>
          <w:p w14:paraId="770D5931" w14:textId="77777777" w:rsidR="005C1989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5C1989" w14:paraId="10562D6C" w14:textId="77777777">
        <w:tc>
          <w:tcPr>
            <w:tcW w:w="2351" w:type="dxa"/>
          </w:tcPr>
          <w:p w14:paraId="2DB73EE5" w14:textId="77777777" w:rsidR="005C1989" w:rsidRDefault="00000000">
            <w:r>
              <w:rPr>
                <w:sz w:val="18"/>
              </w:rPr>
              <w:t>[OS name + version]</w:t>
            </w:r>
          </w:p>
        </w:tc>
        <w:tc>
          <w:tcPr>
            <w:tcW w:w="2351" w:type="dxa"/>
          </w:tcPr>
          <w:p w14:paraId="69F4923C" w14:textId="77777777" w:rsidR="005C1989" w:rsidRDefault="00000000">
            <w:r>
              <w:rPr>
                <w:sz w:val="18"/>
              </w:rPr>
              <w:t>[scenario description]</w:t>
            </w:r>
          </w:p>
        </w:tc>
        <w:tc>
          <w:tcPr>
            <w:tcW w:w="2351" w:type="dxa"/>
          </w:tcPr>
          <w:p w14:paraId="669AE6BB" w14:textId="77777777" w:rsidR="005C1989" w:rsidRDefault="00000000">
            <w:r>
              <w:rPr>
                <w:sz w:val="18"/>
              </w:rPr>
              <w:t>[Account/NPI/Case]</w:t>
            </w:r>
          </w:p>
        </w:tc>
        <w:tc>
          <w:tcPr>
            <w:tcW w:w="2351" w:type="dxa"/>
          </w:tcPr>
          <w:p w14:paraId="5F927317" w14:textId="77777777" w:rsidR="005C1989" w:rsidRDefault="00000000">
            <w:r>
              <w:rPr>
                <w:sz w:val="18"/>
              </w:rPr>
              <w:t>[expected outcome]</w:t>
            </w:r>
          </w:p>
        </w:tc>
      </w:tr>
      <w:tr w:rsidR="005C1989" w14:paraId="6CEFEB8C" w14:textId="77777777">
        <w:tc>
          <w:tcPr>
            <w:tcW w:w="2351" w:type="dxa"/>
            <w:shd w:val="clear" w:color="auto" w:fill="EBF5FB"/>
          </w:tcPr>
          <w:p w14:paraId="55194992" w14:textId="77777777" w:rsidR="005C1989" w:rsidRDefault="005C1989"/>
        </w:tc>
        <w:tc>
          <w:tcPr>
            <w:tcW w:w="2351" w:type="dxa"/>
            <w:shd w:val="clear" w:color="auto" w:fill="EBF5FB"/>
          </w:tcPr>
          <w:p w14:paraId="46284EDD" w14:textId="77777777" w:rsidR="005C1989" w:rsidRDefault="005C1989"/>
        </w:tc>
        <w:tc>
          <w:tcPr>
            <w:tcW w:w="2351" w:type="dxa"/>
            <w:shd w:val="clear" w:color="auto" w:fill="EBF5FB"/>
          </w:tcPr>
          <w:p w14:paraId="1366528C" w14:textId="77777777" w:rsidR="005C1989" w:rsidRDefault="005C1989"/>
        </w:tc>
        <w:tc>
          <w:tcPr>
            <w:tcW w:w="2351" w:type="dxa"/>
            <w:shd w:val="clear" w:color="auto" w:fill="EBF5FB"/>
          </w:tcPr>
          <w:p w14:paraId="57798BAA" w14:textId="77777777" w:rsidR="005C1989" w:rsidRDefault="005C1989"/>
        </w:tc>
      </w:tr>
    </w:tbl>
    <w:p w14:paraId="4B2C3E30" w14:textId="297809CB" w:rsidR="005C1989" w:rsidRDefault="00000000">
      <w:pPr>
        <w:pStyle w:val="Heading2"/>
      </w:pPr>
      <w:r>
        <w:t>5.3 LWC Unit Tests</w:t>
      </w:r>
      <w:r w:rsidR="00D012E8">
        <w:t xml:space="preserve"> (Manual Testing)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0359A0B3" w14:textId="77777777">
        <w:tc>
          <w:tcPr>
            <w:tcW w:w="3135" w:type="dxa"/>
            <w:shd w:val="clear" w:color="auto" w:fill="1B4F72"/>
          </w:tcPr>
          <w:p w14:paraId="7B5A99AA" w14:textId="77777777" w:rsidR="005C1989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35" w:type="dxa"/>
            <w:shd w:val="clear" w:color="auto" w:fill="1B4F72"/>
          </w:tcPr>
          <w:p w14:paraId="5DC613FB" w14:textId="77777777" w:rsidR="005C1989" w:rsidRDefault="00000000"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w="3135" w:type="dxa"/>
            <w:shd w:val="clear" w:color="auto" w:fill="1B4F72"/>
          </w:tcPr>
          <w:p w14:paraId="12F95C61" w14:textId="77777777" w:rsidR="005C1989" w:rsidRDefault="00000000">
            <w:r>
              <w:rPr>
                <w:b/>
                <w:color w:val="FFFFFF"/>
                <w:sz w:val="18"/>
              </w:rPr>
              <w:t>Scenarios</w:t>
            </w:r>
          </w:p>
        </w:tc>
      </w:tr>
      <w:tr w:rsidR="005C1989" w14:paraId="448EA89E" w14:textId="77777777">
        <w:tc>
          <w:tcPr>
            <w:tcW w:w="3135" w:type="dxa"/>
          </w:tcPr>
          <w:p w14:paraId="2076B3FE" w14:textId="77777777" w:rsidR="005C1989" w:rsidRDefault="00000000">
            <w:r>
              <w:rPr>
                <w:sz w:val="18"/>
              </w:rPr>
              <w:t>[component name]</w:t>
            </w:r>
          </w:p>
        </w:tc>
        <w:tc>
          <w:tcPr>
            <w:tcW w:w="3135" w:type="dxa"/>
          </w:tcPr>
          <w:p w14:paraId="04E3DD43" w14:textId="77777777" w:rsidR="005C1989" w:rsidRDefault="00000000">
            <w:r>
              <w:rPr>
                <w:sz w:val="18"/>
              </w:rPr>
              <w:t>[test file name]</w:t>
            </w:r>
          </w:p>
        </w:tc>
        <w:tc>
          <w:tcPr>
            <w:tcW w:w="3135" w:type="dxa"/>
          </w:tcPr>
          <w:p w14:paraId="34ABF97B" w14:textId="77777777" w:rsidR="005C1989" w:rsidRDefault="00000000">
            <w:r>
              <w:rPr>
                <w:sz w:val="18"/>
              </w:rPr>
              <w:t>[test scenarios]</w:t>
            </w:r>
          </w:p>
        </w:tc>
      </w:tr>
      <w:tr w:rsidR="005C1989" w14:paraId="51933B25" w14:textId="77777777">
        <w:tc>
          <w:tcPr>
            <w:tcW w:w="3135" w:type="dxa"/>
            <w:shd w:val="clear" w:color="auto" w:fill="EBF5FB"/>
          </w:tcPr>
          <w:p w14:paraId="2FE7936F" w14:textId="77777777" w:rsidR="005C1989" w:rsidRDefault="005C1989"/>
        </w:tc>
        <w:tc>
          <w:tcPr>
            <w:tcW w:w="3135" w:type="dxa"/>
            <w:shd w:val="clear" w:color="auto" w:fill="EBF5FB"/>
          </w:tcPr>
          <w:p w14:paraId="620FE197" w14:textId="77777777" w:rsidR="005C1989" w:rsidRDefault="005C1989"/>
        </w:tc>
        <w:tc>
          <w:tcPr>
            <w:tcW w:w="3135" w:type="dxa"/>
            <w:shd w:val="clear" w:color="auto" w:fill="EBF5FB"/>
          </w:tcPr>
          <w:p w14:paraId="164E36A6" w14:textId="77777777" w:rsidR="005C1989" w:rsidRDefault="005C1989"/>
        </w:tc>
      </w:tr>
    </w:tbl>
    <w:p w14:paraId="1850E72A" w14:textId="77777777" w:rsidR="005C1989" w:rsidRDefault="00000000">
      <w:pPr>
        <w:pStyle w:val="Heading2"/>
      </w:pPr>
      <w:r>
        <w:t>5.4 Integration / E2E Testing in QA Sandbox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1989" w14:paraId="7FF881D7" w14:textId="77777777">
        <w:tc>
          <w:tcPr>
            <w:tcW w:w="2351" w:type="dxa"/>
            <w:shd w:val="clear" w:color="auto" w:fill="1B4F72"/>
          </w:tcPr>
          <w:p w14:paraId="72C0FF3C" w14:textId="77777777" w:rsidR="005C1989" w:rsidRDefault="00000000"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2351" w:type="dxa"/>
            <w:shd w:val="clear" w:color="auto" w:fill="1B4F72"/>
          </w:tcPr>
          <w:p w14:paraId="710C9DD9" w14:textId="77777777" w:rsidR="005C1989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351" w:type="dxa"/>
            <w:shd w:val="clear" w:color="auto" w:fill="1B4F72"/>
          </w:tcPr>
          <w:p w14:paraId="0C10942F" w14:textId="77777777" w:rsidR="005C1989" w:rsidRDefault="00000000"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w="2351" w:type="dxa"/>
            <w:shd w:val="clear" w:color="auto" w:fill="1B4F72"/>
          </w:tcPr>
          <w:p w14:paraId="73117669" w14:textId="77777777" w:rsidR="005C1989" w:rsidRDefault="00000000">
            <w:r>
              <w:rPr>
                <w:b/>
                <w:color w:val="FFFFFF"/>
                <w:sz w:val="18"/>
              </w:rPr>
              <w:t>Verify</w:t>
            </w:r>
          </w:p>
        </w:tc>
      </w:tr>
      <w:tr w:rsidR="005C1989" w14:paraId="604D7916" w14:textId="77777777">
        <w:tc>
          <w:tcPr>
            <w:tcW w:w="2351" w:type="dxa"/>
          </w:tcPr>
          <w:p w14:paraId="7B9A244A" w14:textId="77777777" w:rsidR="005C1989" w:rsidRDefault="00000000">
            <w:r>
              <w:rPr>
                <w:sz w:val="18"/>
              </w:rPr>
              <w:t>[end-to-end flow name]</w:t>
            </w:r>
          </w:p>
        </w:tc>
        <w:tc>
          <w:tcPr>
            <w:tcW w:w="2351" w:type="dxa"/>
          </w:tcPr>
          <w:p w14:paraId="636F2F94" w14:textId="77777777" w:rsidR="005C1989" w:rsidRDefault="00000000">
            <w:r>
              <w:rPr>
                <w:sz w:val="18"/>
              </w:rPr>
              <w:t>[scenario]</w:t>
            </w:r>
          </w:p>
        </w:tc>
        <w:tc>
          <w:tcPr>
            <w:tcW w:w="2351" w:type="dxa"/>
          </w:tcPr>
          <w:p w14:paraId="3B8134FB" w14:textId="77777777" w:rsidR="005C1989" w:rsidRDefault="00000000">
            <w:r>
              <w:rPr>
                <w:sz w:val="18"/>
              </w:rPr>
              <w:t>[numbered steps]</w:t>
            </w:r>
          </w:p>
        </w:tc>
        <w:tc>
          <w:tcPr>
            <w:tcW w:w="2351" w:type="dxa"/>
          </w:tcPr>
          <w:p w14:paraId="66DA5075" w14:textId="77777777" w:rsidR="005C1989" w:rsidRDefault="00000000">
            <w:r>
              <w:rPr>
                <w:sz w:val="18"/>
              </w:rPr>
              <w:t>[what to verify]</w:t>
            </w:r>
          </w:p>
        </w:tc>
      </w:tr>
      <w:tr w:rsidR="005C1989" w14:paraId="68CAF60D" w14:textId="77777777">
        <w:tc>
          <w:tcPr>
            <w:tcW w:w="2351" w:type="dxa"/>
            <w:shd w:val="clear" w:color="auto" w:fill="EBF5FB"/>
          </w:tcPr>
          <w:p w14:paraId="172B2001" w14:textId="77777777" w:rsidR="005C1989" w:rsidRDefault="005C1989"/>
        </w:tc>
        <w:tc>
          <w:tcPr>
            <w:tcW w:w="2351" w:type="dxa"/>
            <w:shd w:val="clear" w:color="auto" w:fill="EBF5FB"/>
          </w:tcPr>
          <w:p w14:paraId="6C778620" w14:textId="77777777" w:rsidR="005C1989" w:rsidRDefault="005C1989"/>
        </w:tc>
        <w:tc>
          <w:tcPr>
            <w:tcW w:w="2351" w:type="dxa"/>
            <w:shd w:val="clear" w:color="auto" w:fill="EBF5FB"/>
          </w:tcPr>
          <w:p w14:paraId="40616991" w14:textId="77777777" w:rsidR="005C1989" w:rsidRDefault="005C1989"/>
        </w:tc>
        <w:tc>
          <w:tcPr>
            <w:tcW w:w="2351" w:type="dxa"/>
            <w:shd w:val="clear" w:color="auto" w:fill="EBF5FB"/>
          </w:tcPr>
          <w:p w14:paraId="741BC7C0" w14:textId="77777777" w:rsidR="005C1989" w:rsidRDefault="005C1989"/>
        </w:tc>
      </w:tr>
    </w:tbl>
    <w:p w14:paraId="1C6A2DEC" w14:textId="1DA89117" w:rsidR="005C1989" w:rsidRDefault="00000000">
      <w:r>
        <w:br w:type="page"/>
      </w:r>
    </w:p>
    <w:p w14:paraId="3A5B90BC" w14:textId="75CE12DD" w:rsidR="005C1989" w:rsidRDefault="00A52E67">
      <w:pPr>
        <w:pStyle w:val="Heading1"/>
      </w:pPr>
      <w:r>
        <w:lastRenderedPageBreak/>
        <w:t>6</w:t>
      </w:r>
      <w:r w:rsidR="00000000">
        <w:t>. Observability &amp; Error Handling</w:t>
      </w:r>
    </w:p>
    <w:p w14:paraId="65CC6139" w14:textId="77777777" w:rsidR="005C1989" w:rsidRDefault="00000000">
      <w:r>
        <w:rPr>
          <w:b/>
        </w:rPr>
        <w:t xml:space="preserve">Instructions: </w:t>
      </w:r>
      <w:r>
        <w:t>PRM uses PRM_ExceptionLog__c and PRM_ExceptionLogEvent__e for error capture. Plan how errors surface.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C1989" w14:paraId="016DA05F" w14:textId="77777777">
        <w:tc>
          <w:tcPr>
            <w:tcW w:w="4703" w:type="dxa"/>
            <w:shd w:val="clear" w:color="auto" w:fill="1B4F72"/>
          </w:tcPr>
          <w:p w14:paraId="6CBABB3E" w14:textId="77777777" w:rsidR="005C1989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4703" w:type="dxa"/>
            <w:shd w:val="clear" w:color="auto" w:fill="1B4F72"/>
          </w:tcPr>
          <w:p w14:paraId="52AE3D2C" w14:textId="77777777" w:rsidR="005C1989" w:rsidRDefault="00000000">
            <w:r>
              <w:rPr>
                <w:b/>
                <w:color w:val="FFFFFF"/>
                <w:sz w:val="18"/>
              </w:rPr>
              <w:t>Error Handling Approach</w:t>
            </w:r>
          </w:p>
        </w:tc>
      </w:tr>
      <w:tr w:rsidR="005C1989" w14:paraId="723E5430" w14:textId="77777777">
        <w:tc>
          <w:tcPr>
            <w:tcW w:w="4703" w:type="dxa"/>
          </w:tcPr>
          <w:p w14:paraId="65AE18C1" w14:textId="77777777" w:rsidR="005C1989" w:rsidRDefault="00000000">
            <w:r>
              <w:rPr>
                <w:sz w:val="18"/>
              </w:rPr>
              <w:t>IP timeout on large practitioner</w:t>
            </w:r>
          </w:p>
        </w:tc>
        <w:tc>
          <w:tcPr>
            <w:tcW w:w="4703" w:type="dxa"/>
          </w:tcPr>
          <w:p w14:paraId="62F87F73" w14:textId="77777777" w:rsidR="005C1989" w:rsidRDefault="00000000">
            <w:r>
              <w:rPr>
                <w:sz w:val="18"/>
              </w:rPr>
              <w:t>Log to PRM_ExceptionLog__c, show user-friendly error in OmniScript</w:t>
            </w:r>
          </w:p>
        </w:tc>
      </w:tr>
      <w:tr w:rsidR="005C1989" w14:paraId="7D8D114D" w14:textId="77777777">
        <w:tc>
          <w:tcPr>
            <w:tcW w:w="4703" w:type="dxa"/>
            <w:shd w:val="clear" w:color="auto" w:fill="EBF5FB"/>
          </w:tcPr>
          <w:p w14:paraId="5C30A77A" w14:textId="77777777" w:rsidR="005C1989" w:rsidRDefault="00000000">
            <w:r>
              <w:rPr>
                <w:sz w:val="18"/>
              </w:rPr>
              <w:t>Batch partial failure</w:t>
            </w:r>
          </w:p>
        </w:tc>
        <w:tc>
          <w:tcPr>
            <w:tcW w:w="4703" w:type="dxa"/>
            <w:shd w:val="clear" w:color="auto" w:fill="EBF5FB"/>
          </w:tcPr>
          <w:p w14:paraId="5195DEB1" w14:textId="77777777" w:rsidR="005C1989" w:rsidRDefault="00000000">
            <w:r>
              <w:rPr>
                <w:sz w:val="18"/>
              </w:rPr>
              <w:t>Stage to PRM_FailedRecordStaging__c, surface in Data Admin list view</w:t>
            </w:r>
          </w:p>
        </w:tc>
      </w:tr>
      <w:tr w:rsidR="005C1989" w14:paraId="21D40863" w14:textId="77777777">
        <w:tc>
          <w:tcPr>
            <w:tcW w:w="4703" w:type="dxa"/>
          </w:tcPr>
          <w:p w14:paraId="27DDB17B" w14:textId="77777777" w:rsidR="005C1989" w:rsidRDefault="00000000">
            <w:r>
              <w:rPr>
                <w:sz w:val="18"/>
              </w:rPr>
              <w:t>Precisely API callout failure</w:t>
            </w:r>
          </w:p>
        </w:tc>
        <w:tc>
          <w:tcPr>
            <w:tcW w:w="4703" w:type="dxa"/>
          </w:tcPr>
          <w:p w14:paraId="7EEE94EB" w14:textId="77777777" w:rsidR="005C1989" w:rsidRDefault="00000000">
            <w:r>
              <w:rPr>
                <w:sz w:val="18"/>
              </w:rPr>
              <w:t>Existing fallback: isPreciselySkipped() bypass</w:t>
            </w:r>
          </w:p>
        </w:tc>
      </w:tr>
      <w:tr w:rsidR="005C1989" w14:paraId="0DFE9026" w14:textId="77777777">
        <w:tc>
          <w:tcPr>
            <w:tcW w:w="4703" w:type="dxa"/>
            <w:shd w:val="clear" w:color="auto" w:fill="EBF5FB"/>
          </w:tcPr>
          <w:p w14:paraId="5E5291F5" w14:textId="77777777" w:rsidR="005C1989" w:rsidRDefault="00000000">
            <w:r>
              <w:rPr>
                <w:sz w:val="18"/>
              </w:rPr>
              <w:t>DML failure in trigger</w:t>
            </w:r>
          </w:p>
        </w:tc>
        <w:tc>
          <w:tcPr>
            <w:tcW w:w="4703" w:type="dxa"/>
            <w:shd w:val="clear" w:color="auto" w:fill="EBF5FB"/>
          </w:tcPr>
          <w:p w14:paraId="20B65599" w14:textId="77777777" w:rsidR="005C1989" w:rsidRDefault="00000000">
            <w:r>
              <w:rPr>
                <w:sz w:val="18"/>
              </w:rPr>
              <w:t>Log via PRM_ExceptionLogEvent__e platform event (rollback-safe)</w:t>
            </w:r>
          </w:p>
        </w:tc>
      </w:tr>
    </w:tbl>
    <w:p w14:paraId="79ECB2CE" w14:textId="77777777" w:rsidR="005C1989" w:rsidRDefault="005C1989"/>
    <w:p w14:paraId="08948119" w14:textId="77777777" w:rsidR="005C1989" w:rsidRDefault="00000000">
      <w:r>
        <w:rPr>
          <w:b/>
        </w:rPr>
        <w:t>Post-deploy monitoring (first 30 minutes):</w:t>
      </w:r>
    </w:p>
    <w:p w14:paraId="44296417" w14:textId="77777777" w:rsidR="005C1989" w:rsidRDefault="00000000">
      <w:pPr>
        <w:pStyle w:val="ListBullet"/>
      </w:pPr>
      <w:r>
        <w:t>☐  Check PRM_ExceptionLog__c for new error entries</w:t>
      </w:r>
    </w:p>
    <w:p w14:paraId="02F18F31" w14:textId="77777777" w:rsidR="005C1989" w:rsidRDefault="00000000">
      <w:pPr>
        <w:pStyle w:val="ListBullet"/>
      </w:pPr>
      <w:r>
        <w:t>☐  Verify Apex Jobs (Setup → Apex Jobs) if batch deployed</w:t>
      </w:r>
    </w:p>
    <w:p w14:paraId="080EED32" w14:textId="77777777" w:rsidR="005C1989" w:rsidRDefault="00000000">
      <w:pPr>
        <w:pStyle w:val="ListBullet"/>
      </w:pPr>
      <w:r>
        <w:t>☐  Test the flow end-to-end once in QA org</w:t>
      </w:r>
    </w:p>
    <w:p w14:paraId="3FAE58F4" w14:textId="77777777" w:rsidR="005C1989" w:rsidRDefault="00000000">
      <w:pPr>
        <w:pStyle w:val="ListBullet"/>
      </w:pPr>
      <w:r>
        <w:t>☐  Review debug logs: sf apex tail log --target-org qa-sandbox</w:t>
      </w:r>
    </w:p>
    <w:p w14:paraId="1E97658B" w14:textId="77777777" w:rsidR="005C1989" w:rsidRDefault="00000000">
      <w:r>
        <w:br w:type="page"/>
      </w:r>
    </w:p>
    <w:p w14:paraId="311F590B" w14:textId="62EC1AD8" w:rsidR="005C1989" w:rsidRDefault="00A52E67">
      <w:pPr>
        <w:pStyle w:val="Heading1"/>
      </w:pPr>
      <w:r>
        <w:lastRenderedPageBreak/>
        <w:t>7</w:t>
      </w:r>
      <w:r w:rsidR="00000000">
        <w:t>. Open Questions &amp; Assumptions</w:t>
      </w:r>
    </w:p>
    <w:p w14:paraId="1AA7C2C8" w14:textId="77777777" w:rsidR="005C1989" w:rsidRDefault="00000000">
      <w:pPr>
        <w:pStyle w:val="Heading2"/>
      </w:pPr>
      <w:r>
        <w:t>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C1989" w14:paraId="5FC9CBEB" w14:textId="77777777">
        <w:tc>
          <w:tcPr>
            <w:tcW w:w="1881" w:type="dxa"/>
            <w:shd w:val="clear" w:color="auto" w:fill="1B4F72"/>
          </w:tcPr>
          <w:p w14:paraId="30E82695" w14:textId="77777777" w:rsidR="005C198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1B4F72"/>
          </w:tcPr>
          <w:p w14:paraId="551CF73F" w14:textId="77777777" w:rsidR="005C1989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1881" w:type="dxa"/>
            <w:shd w:val="clear" w:color="auto" w:fill="1B4F72"/>
          </w:tcPr>
          <w:p w14:paraId="534612EA" w14:textId="77777777" w:rsidR="005C1989" w:rsidRDefault="00000000">
            <w:r>
              <w:rPr>
                <w:b/>
                <w:color w:val="FFFFFF"/>
                <w:sz w:val="18"/>
              </w:rPr>
              <w:t>Directed To</w:t>
            </w:r>
          </w:p>
        </w:tc>
        <w:tc>
          <w:tcPr>
            <w:tcW w:w="1881" w:type="dxa"/>
            <w:shd w:val="clear" w:color="auto" w:fill="1B4F72"/>
          </w:tcPr>
          <w:p w14:paraId="42506B7B" w14:textId="77777777" w:rsidR="005C198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881" w:type="dxa"/>
            <w:shd w:val="clear" w:color="auto" w:fill="1B4F72"/>
          </w:tcPr>
          <w:p w14:paraId="22382AAC" w14:textId="77777777" w:rsidR="005C1989" w:rsidRDefault="00000000">
            <w:r>
              <w:rPr>
                <w:b/>
                <w:color w:val="FFFFFF"/>
                <w:sz w:val="18"/>
              </w:rPr>
              <w:t>Answer</w:t>
            </w:r>
          </w:p>
        </w:tc>
      </w:tr>
      <w:tr w:rsidR="005C1989" w14:paraId="06503B2A" w14:textId="77777777">
        <w:tc>
          <w:tcPr>
            <w:tcW w:w="1881" w:type="dxa"/>
          </w:tcPr>
          <w:p w14:paraId="5BA0E27E" w14:textId="77777777" w:rsidR="005C1989" w:rsidRDefault="00000000">
            <w:r>
              <w:rPr>
                <w:sz w:val="18"/>
              </w:rPr>
              <w:t>Q1</w:t>
            </w:r>
          </w:p>
        </w:tc>
        <w:tc>
          <w:tcPr>
            <w:tcW w:w="1881" w:type="dxa"/>
          </w:tcPr>
          <w:p w14:paraId="461DD9BC" w14:textId="77777777" w:rsidR="005C1989" w:rsidRDefault="00000000">
            <w:r>
              <w:rPr>
                <w:sz w:val="18"/>
              </w:rPr>
              <w:t>[question]</w:t>
            </w:r>
          </w:p>
        </w:tc>
        <w:tc>
          <w:tcPr>
            <w:tcW w:w="1881" w:type="dxa"/>
          </w:tcPr>
          <w:p w14:paraId="0236D299" w14:textId="77777777" w:rsidR="005C1989" w:rsidRDefault="00000000">
            <w:r>
              <w:rPr>
                <w:sz w:val="18"/>
              </w:rPr>
              <w:t>Product/BA</w:t>
            </w:r>
          </w:p>
        </w:tc>
        <w:tc>
          <w:tcPr>
            <w:tcW w:w="1881" w:type="dxa"/>
          </w:tcPr>
          <w:p w14:paraId="0C39EE22" w14:textId="77777777" w:rsidR="005C1989" w:rsidRDefault="00000000">
            <w:r>
              <w:rPr>
                <w:sz w:val="18"/>
              </w:rPr>
              <w:t>Open / Resolved</w:t>
            </w:r>
          </w:p>
        </w:tc>
        <w:tc>
          <w:tcPr>
            <w:tcW w:w="1881" w:type="dxa"/>
          </w:tcPr>
          <w:p w14:paraId="25714AD3" w14:textId="77777777" w:rsidR="005C1989" w:rsidRDefault="00000000">
            <w:r>
              <w:rPr>
                <w:sz w:val="18"/>
              </w:rPr>
              <w:t>[answer when resolved]</w:t>
            </w:r>
          </w:p>
        </w:tc>
      </w:tr>
      <w:tr w:rsidR="005C1989" w14:paraId="105D4054" w14:textId="77777777">
        <w:tc>
          <w:tcPr>
            <w:tcW w:w="1881" w:type="dxa"/>
            <w:shd w:val="clear" w:color="auto" w:fill="EBF5FB"/>
          </w:tcPr>
          <w:p w14:paraId="4EFA7F87" w14:textId="77777777" w:rsidR="005C1989" w:rsidRDefault="00000000">
            <w:r>
              <w:rPr>
                <w:sz w:val="18"/>
              </w:rPr>
              <w:t>Q2</w:t>
            </w:r>
          </w:p>
        </w:tc>
        <w:tc>
          <w:tcPr>
            <w:tcW w:w="1881" w:type="dxa"/>
            <w:shd w:val="clear" w:color="auto" w:fill="EBF5FB"/>
          </w:tcPr>
          <w:p w14:paraId="7AFB4840" w14:textId="77777777" w:rsidR="005C1989" w:rsidRDefault="00000000">
            <w:r>
              <w:rPr>
                <w:sz w:val="18"/>
              </w:rPr>
              <w:t>[question]</w:t>
            </w:r>
          </w:p>
        </w:tc>
        <w:tc>
          <w:tcPr>
            <w:tcW w:w="1881" w:type="dxa"/>
            <w:shd w:val="clear" w:color="auto" w:fill="EBF5FB"/>
          </w:tcPr>
          <w:p w14:paraId="150FBE8E" w14:textId="77777777" w:rsidR="005C1989" w:rsidRDefault="00000000">
            <w:r>
              <w:rPr>
                <w:sz w:val="18"/>
              </w:rPr>
              <w:t>[team/name]</w:t>
            </w:r>
          </w:p>
        </w:tc>
        <w:tc>
          <w:tcPr>
            <w:tcW w:w="1881" w:type="dxa"/>
            <w:shd w:val="clear" w:color="auto" w:fill="EBF5FB"/>
          </w:tcPr>
          <w:p w14:paraId="180E1871" w14:textId="77777777" w:rsidR="005C1989" w:rsidRDefault="005C1989"/>
        </w:tc>
        <w:tc>
          <w:tcPr>
            <w:tcW w:w="1881" w:type="dxa"/>
            <w:shd w:val="clear" w:color="auto" w:fill="EBF5FB"/>
          </w:tcPr>
          <w:p w14:paraId="6FCC6C22" w14:textId="77777777" w:rsidR="005C1989" w:rsidRDefault="005C1989"/>
        </w:tc>
      </w:tr>
      <w:tr w:rsidR="005C1989" w14:paraId="27ED4351" w14:textId="77777777">
        <w:tc>
          <w:tcPr>
            <w:tcW w:w="1881" w:type="dxa"/>
          </w:tcPr>
          <w:p w14:paraId="64798040" w14:textId="77777777" w:rsidR="005C1989" w:rsidRDefault="005C1989"/>
        </w:tc>
        <w:tc>
          <w:tcPr>
            <w:tcW w:w="1881" w:type="dxa"/>
          </w:tcPr>
          <w:p w14:paraId="2439F7C2" w14:textId="77777777" w:rsidR="005C1989" w:rsidRDefault="005C1989"/>
        </w:tc>
        <w:tc>
          <w:tcPr>
            <w:tcW w:w="1881" w:type="dxa"/>
          </w:tcPr>
          <w:p w14:paraId="5EE2A584" w14:textId="77777777" w:rsidR="005C1989" w:rsidRDefault="005C1989"/>
        </w:tc>
        <w:tc>
          <w:tcPr>
            <w:tcW w:w="1881" w:type="dxa"/>
          </w:tcPr>
          <w:p w14:paraId="37F4A334" w14:textId="77777777" w:rsidR="005C1989" w:rsidRDefault="005C1989"/>
        </w:tc>
        <w:tc>
          <w:tcPr>
            <w:tcW w:w="1881" w:type="dxa"/>
          </w:tcPr>
          <w:p w14:paraId="3F25CB19" w14:textId="77777777" w:rsidR="005C1989" w:rsidRDefault="005C1989"/>
        </w:tc>
      </w:tr>
    </w:tbl>
    <w:p w14:paraId="543C4DF8" w14:textId="77777777" w:rsidR="005C1989" w:rsidRDefault="00000000">
      <w:pPr>
        <w:pStyle w:val="Heading2"/>
      </w:pPr>
      <w:r>
        <w:t>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1989" w14:paraId="6FC1F3D0" w14:textId="77777777">
        <w:tc>
          <w:tcPr>
            <w:tcW w:w="2351" w:type="dxa"/>
            <w:shd w:val="clear" w:color="auto" w:fill="1B4F72"/>
          </w:tcPr>
          <w:p w14:paraId="2888113D" w14:textId="77777777" w:rsidR="005C198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B4F72"/>
          </w:tcPr>
          <w:p w14:paraId="070A2B74" w14:textId="77777777" w:rsidR="005C1989" w:rsidRDefault="00000000"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2351" w:type="dxa"/>
            <w:shd w:val="clear" w:color="auto" w:fill="1B4F72"/>
          </w:tcPr>
          <w:p w14:paraId="2C31AFE6" w14:textId="77777777" w:rsidR="005C1989" w:rsidRDefault="00000000">
            <w:r>
              <w:rPr>
                <w:b/>
                <w:color w:val="FFFFFF"/>
                <w:sz w:val="18"/>
              </w:rPr>
              <w:t>Risk if Wrong</w:t>
            </w:r>
          </w:p>
        </w:tc>
        <w:tc>
          <w:tcPr>
            <w:tcW w:w="2351" w:type="dxa"/>
            <w:shd w:val="clear" w:color="auto" w:fill="1B4F72"/>
          </w:tcPr>
          <w:p w14:paraId="0935CB39" w14:textId="77777777" w:rsidR="005C1989" w:rsidRDefault="00000000">
            <w:r>
              <w:rPr>
                <w:b/>
                <w:color w:val="FFFFFF"/>
                <w:sz w:val="18"/>
              </w:rPr>
              <w:t>Validated By</w:t>
            </w:r>
          </w:p>
        </w:tc>
      </w:tr>
      <w:tr w:rsidR="005C1989" w14:paraId="6677EC4D" w14:textId="77777777">
        <w:tc>
          <w:tcPr>
            <w:tcW w:w="2351" w:type="dxa"/>
          </w:tcPr>
          <w:p w14:paraId="7EB375E9" w14:textId="77777777" w:rsidR="005C1989" w:rsidRDefault="00000000">
            <w:r>
              <w:rPr>
                <w:sz w:val="18"/>
              </w:rPr>
              <w:t>A1</w:t>
            </w:r>
          </w:p>
        </w:tc>
        <w:tc>
          <w:tcPr>
            <w:tcW w:w="2351" w:type="dxa"/>
          </w:tcPr>
          <w:p w14:paraId="45BF5585" w14:textId="77777777" w:rsidR="005C1989" w:rsidRDefault="00000000">
            <w:r>
              <w:rPr>
                <w:sz w:val="18"/>
              </w:rPr>
              <w:t>[assumption statement]</w:t>
            </w:r>
          </w:p>
        </w:tc>
        <w:tc>
          <w:tcPr>
            <w:tcW w:w="2351" w:type="dxa"/>
          </w:tcPr>
          <w:p w14:paraId="58409C1E" w14:textId="77777777" w:rsidR="005C1989" w:rsidRDefault="00000000">
            <w:r>
              <w:rPr>
                <w:sz w:val="18"/>
              </w:rPr>
              <w:t>[High/Medium/Low — consequence]</w:t>
            </w:r>
          </w:p>
        </w:tc>
        <w:tc>
          <w:tcPr>
            <w:tcW w:w="2351" w:type="dxa"/>
          </w:tcPr>
          <w:p w14:paraId="41B20BB5" w14:textId="77777777" w:rsidR="005C1989" w:rsidRDefault="00000000">
            <w:r>
              <w:rPr>
                <w:sz w:val="18"/>
              </w:rPr>
              <w:t>[name+date or "unvalidated"]</w:t>
            </w:r>
          </w:p>
        </w:tc>
      </w:tr>
      <w:tr w:rsidR="005C1989" w14:paraId="02C9DD25" w14:textId="77777777">
        <w:tc>
          <w:tcPr>
            <w:tcW w:w="2351" w:type="dxa"/>
            <w:shd w:val="clear" w:color="auto" w:fill="EBF5FB"/>
          </w:tcPr>
          <w:p w14:paraId="21B1461A" w14:textId="77777777" w:rsidR="005C1989" w:rsidRDefault="00000000">
            <w:r>
              <w:rPr>
                <w:sz w:val="18"/>
              </w:rPr>
              <w:t>A2</w:t>
            </w:r>
          </w:p>
        </w:tc>
        <w:tc>
          <w:tcPr>
            <w:tcW w:w="2351" w:type="dxa"/>
            <w:shd w:val="clear" w:color="auto" w:fill="EBF5FB"/>
          </w:tcPr>
          <w:p w14:paraId="28DB1E27" w14:textId="77777777" w:rsidR="005C1989" w:rsidRDefault="00000000">
            <w:r>
              <w:rPr>
                <w:sz w:val="18"/>
              </w:rPr>
              <w:t>[assumption]</w:t>
            </w:r>
          </w:p>
        </w:tc>
        <w:tc>
          <w:tcPr>
            <w:tcW w:w="2351" w:type="dxa"/>
            <w:shd w:val="clear" w:color="auto" w:fill="EBF5FB"/>
          </w:tcPr>
          <w:p w14:paraId="79207550" w14:textId="77777777" w:rsidR="005C1989" w:rsidRDefault="00000000">
            <w:r>
              <w:rPr>
                <w:sz w:val="18"/>
              </w:rPr>
              <w:t>[risk]</w:t>
            </w:r>
          </w:p>
        </w:tc>
        <w:tc>
          <w:tcPr>
            <w:tcW w:w="2351" w:type="dxa"/>
            <w:shd w:val="clear" w:color="auto" w:fill="EBF5FB"/>
          </w:tcPr>
          <w:p w14:paraId="6D417246" w14:textId="77777777" w:rsidR="005C1989" w:rsidRDefault="005C1989"/>
        </w:tc>
      </w:tr>
      <w:tr w:rsidR="005C1989" w14:paraId="77A39AE1" w14:textId="77777777">
        <w:tc>
          <w:tcPr>
            <w:tcW w:w="2351" w:type="dxa"/>
          </w:tcPr>
          <w:p w14:paraId="153595B5" w14:textId="77777777" w:rsidR="005C1989" w:rsidRDefault="005C1989"/>
        </w:tc>
        <w:tc>
          <w:tcPr>
            <w:tcW w:w="2351" w:type="dxa"/>
          </w:tcPr>
          <w:p w14:paraId="43BCFC40" w14:textId="77777777" w:rsidR="005C1989" w:rsidRDefault="005C1989"/>
        </w:tc>
        <w:tc>
          <w:tcPr>
            <w:tcW w:w="2351" w:type="dxa"/>
          </w:tcPr>
          <w:p w14:paraId="4425F645" w14:textId="77777777" w:rsidR="005C1989" w:rsidRDefault="005C1989"/>
        </w:tc>
        <w:tc>
          <w:tcPr>
            <w:tcW w:w="2351" w:type="dxa"/>
          </w:tcPr>
          <w:p w14:paraId="7F6598CB" w14:textId="77777777" w:rsidR="005C1989" w:rsidRDefault="005C1989"/>
        </w:tc>
      </w:tr>
    </w:tbl>
    <w:p w14:paraId="5A79A299" w14:textId="144BDD9C" w:rsidR="005C1989" w:rsidRDefault="00A52E67">
      <w:pPr>
        <w:pStyle w:val="Heading1"/>
      </w:pPr>
      <w:r>
        <w:t>8</w:t>
      </w:r>
      <w:r w:rsidR="00000000">
        <w:t>. Out of Scope</w:t>
      </w:r>
    </w:p>
    <w:p w14:paraId="075FA0FA" w14:textId="77777777" w:rsidR="005C1989" w:rsidRDefault="00000000">
      <w:r>
        <w:rPr>
          <w:b/>
        </w:rPr>
        <w:t xml:space="preserve">Instructions: </w:t>
      </w:r>
      <w:r>
        <w:t>Explicitly state what this story does NOT cover to prevent scope creep.</w:t>
      </w:r>
    </w:p>
    <w:p w14:paraId="7AAF3EAE" w14:textId="77777777" w:rsidR="005C1989" w:rsidRDefault="00000000">
      <w:pPr>
        <w:pStyle w:val="ListBullet"/>
      </w:pPr>
      <w:r>
        <w:t>[e.g., "Migrating existing records — separate DFX story"]</w:t>
      </w:r>
    </w:p>
    <w:p w14:paraId="30048B54" w14:textId="77777777" w:rsidR="005C1989" w:rsidRDefault="00000000">
      <w:pPr>
        <w:pStyle w:val="ListBullet"/>
      </w:pPr>
      <w:r>
        <w:t>[e.g., "Portal-facing UI — future sprint"]</w:t>
      </w:r>
    </w:p>
    <w:p w14:paraId="3961E192" w14:textId="77777777" w:rsidR="005C1989" w:rsidRDefault="00000000">
      <w:pPr>
        <w:pStyle w:val="ListBullet"/>
      </w:pPr>
      <w:r>
        <w:t>[e.g., "Performance optimization — separate tech debt story"]</w:t>
      </w:r>
    </w:p>
    <w:p w14:paraId="186DB35C" w14:textId="77777777" w:rsidR="005C1989" w:rsidRDefault="00000000">
      <w:pPr>
        <w:pStyle w:val="Heading1"/>
      </w:pPr>
      <w: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1989" w14:paraId="25318BF5" w14:textId="77777777">
        <w:tc>
          <w:tcPr>
            <w:tcW w:w="2351" w:type="dxa"/>
            <w:shd w:val="clear" w:color="auto" w:fill="1B4F72"/>
          </w:tcPr>
          <w:p w14:paraId="43868BEA" w14:textId="77777777" w:rsidR="005C1989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351" w:type="dxa"/>
            <w:shd w:val="clear" w:color="auto" w:fill="1B4F72"/>
          </w:tcPr>
          <w:p w14:paraId="1BB27264" w14:textId="77777777" w:rsidR="005C1989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351" w:type="dxa"/>
            <w:shd w:val="clear" w:color="auto" w:fill="1B4F72"/>
          </w:tcPr>
          <w:p w14:paraId="27DB2CC3" w14:textId="77777777" w:rsidR="005C1989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351" w:type="dxa"/>
            <w:shd w:val="clear" w:color="auto" w:fill="1B4F72"/>
          </w:tcPr>
          <w:p w14:paraId="1E5104CA" w14:textId="77777777" w:rsidR="005C1989" w:rsidRDefault="00000000">
            <w:r>
              <w:rPr>
                <w:b/>
                <w:color w:val="FFFFFF"/>
                <w:sz w:val="18"/>
              </w:rPr>
              <w:t>Approved?</w:t>
            </w:r>
          </w:p>
        </w:tc>
      </w:tr>
      <w:tr w:rsidR="005C1989" w14:paraId="4F5DC2D9" w14:textId="77777777">
        <w:tc>
          <w:tcPr>
            <w:tcW w:w="2351" w:type="dxa"/>
          </w:tcPr>
          <w:p w14:paraId="78D2EFEC" w14:textId="77777777" w:rsidR="005C1989" w:rsidRDefault="00000000">
            <w:r>
              <w:rPr>
                <w:sz w:val="18"/>
              </w:rPr>
              <w:t>Developer</w:t>
            </w:r>
          </w:p>
        </w:tc>
        <w:tc>
          <w:tcPr>
            <w:tcW w:w="2351" w:type="dxa"/>
          </w:tcPr>
          <w:p w14:paraId="4F4B1A3C" w14:textId="77777777" w:rsidR="005C1989" w:rsidRDefault="00000000">
            <w:r>
              <w:rPr>
                <w:sz w:val="18"/>
              </w:rPr>
              <w:t>[name]</w:t>
            </w:r>
          </w:p>
        </w:tc>
        <w:tc>
          <w:tcPr>
            <w:tcW w:w="2351" w:type="dxa"/>
          </w:tcPr>
          <w:p w14:paraId="0F3A400C" w14:textId="77777777" w:rsidR="005C1989" w:rsidRDefault="00000000">
            <w:r>
              <w:rPr>
                <w:sz w:val="18"/>
              </w:rPr>
              <w:t>[date]</w:t>
            </w:r>
          </w:p>
        </w:tc>
        <w:tc>
          <w:tcPr>
            <w:tcW w:w="2351" w:type="dxa"/>
          </w:tcPr>
          <w:p w14:paraId="48B7D471" w14:textId="77777777" w:rsidR="005C1989" w:rsidRDefault="00000000">
            <w:r>
              <w:rPr>
                <w:sz w:val="18"/>
              </w:rPr>
              <w:t>Yes</w:t>
            </w:r>
          </w:p>
        </w:tc>
      </w:tr>
      <w:tr w:rsidR="005C1989" w14:paraId="7B1B0E9E" w14:textId="77777777">
        <w:tc>
          <w:tcPr>
            <w:tcW w:w="2351" w:type="dxa"/>
            <w:shd w:val="clear" w:color="auto" w:fill="EBF5FB"/>
          </w:tcPr>
          <w:p w14:paraId="5B08E9D4" w14:textId="77777777" w:rsidR="005C1989" w:rsidRDefault="00000000">
            <w:r>
              <w:rPr>
                <w:sz w:val="18"/>
              </w:rPr>
              <w:t>Tech Lead</w:t>
            </w:r>
          </w:p>
        </w:tc>
        <w:tc>
          <w:tcPr>
            <w:tcW w:w="2351" w:type="dxa"/>
            <w:shd w:val="clear" w:color="auto" w:fill="EBF5FB"/>
          </w:tcPr>
          <w:p w14:paraId="7FFF5289" w14:textId="77777777" w:rsidR="005C1989" w:rsidRDefault="00000000">
            <w:r>
              <w:rPr>
                <w:sz w:val="18"/>
              </w:rPr>
              <w:t>[name]</w:t>
            </w:r>
          </w:p>
        </w:tc>
        <w:tc>
          <w:tcPr>
            <w:tcW w:w="2351" w:type="dxa"/>
            <w:shd w:val="clear" w:color="auto" w:fill="EBF5FB"/>
          </w:tcPr>
          <w:p w14:paraId="010E60E3" w14:textId="77777777" w:rsidR="005C1989" w:rsidRDefault="00000000">
            <w:r>
              <w:rPr>
                <w:sz w:val="18"/>
              </w:rPr>
              <w:t>[date]</w:t>
            </w:r>
          </w:p>
        </w:tc>
        <w:tc>
          <w:tcPr>
            <w:tcW w:w="2351" w:type="dxa"/>
            <w:shd w:val="clear" w:color="auto" w:fill="EBF5FB"/>
          </w:tcPr>
          <w:p w14:paraId="1FA79565" w14:textId="77777777" w:rsidR="005C1989" w:rsidRDefault="00000000">
            <w:r>
              <w:rPr>
                <w:sz w:val="18"/>
              </w:rPr>
              <w:t>Pending</w:t>
            </w:r>
          </w:p>
        </w:tc>
      </w:tr>
      <w:tr w:rsidR="005C1989" w14:paraId="49E32491" w14:textId="77777777">
        <w:tc>
          <w:tcPr>
            <w:tcW w:w="2351" w:type="dxa"/>
          </w:tcPr>
          <w:p w14:paraId="580CC150" w14:textId="7E6C3B23" w:rsidR="005C1989" w:rsidRDefault="004D0CC8">
            <w:r>
              <w:rPr>
                <w:sz w:val="18"/>
              </w:rPr>
              <w:t>TA / Product (optional)</w:t>
            </w:r>
          </w:p>
        </w:tc>
        <w:tc>
          <w:tcPr>
            <w:tcW w:w="2351" w:type="dxa"/>
          </w:tcPr>
          <w:p w14:paraId="7C611085" w14:textId="77777777" w:rsidR="005C1989" w:rsidRDefault="00000000">
            <w:r>
              <w:rPr>
                <w:sz w:val="18"/>
              </w:rPr>
              <w:t>[name]</w:t>
            </w:r>
          </w:p>
        </w:tc>
        <w:tc>
          <w:tcPr>
            <w:tcW w:w="2351" w:type="dxa"/>
          </w:tcPr>
          <w:p w14:paraId="32C3C530" w14:textId="77777777" w:rsidR="005C1989" w:rsidRDefault="00000000">
            <w:r>
              <w:rPr>
                <w:sz w:val="18"/>
              </w:rPr>
              <w:t>[date]</w:t>
            </w:r>
          </w:p>
        </w:tc>
        <w:tc>
          <w:tcPr>
            <w:tcW w:w="2351" w:type="dxa"/>
          </w:tcPr>
          <w:p w14:paraId="1B709A7B" w14:textId="77777777" w:rsidR="005C1989" w:rsidRDefault="00000000">
            <w:r>
              <w:rPr>
                <w:sz w:val="18"/>
              </w:rPr>
              <w:t>Pending</w:t>
            </w:r>
          </w:p>
        </w:tc>
      </w:tr>
    </w:tbl>
    <w:p w14:paraId="29FEBE3F" w14:textId="77777777" w:rsidR="005C1989" w:rsidRDefault="005C1989"/>
    <w:p w14:paraId="2CD53C1F" w14:textId="77777777" w:rsidR="005C1989" w:rsidRDefault="00000000">
      <w:pPr>
        <w:pStyle w:val="Heading1"/>
      </w:pPr>
      <w:r>
        <w:t>Quick Reference: When to Use What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C1989" w14:paraId="13BCF77A" w14:textId="77777777">
        <w:tc>
          <w:tcPr>
            <w:tcW w:w="4703" w:type="dxa"/>
            <w:shd w:val="clear" w:color="auto" w:fill="1B4F72"/>
          </w:tcPr>
          <w:p w14:paraId="0B7044CF" w14:textId="77777777" w:rsidR="005C1989" w:rsidRDefault="00000000">
            <w:r>
              <w:rPr>
                <w:b/>
                <w:color w:val="FFFFFF"/>
                <w:sz w:val="18"/>
              </w:rPr>
              <w:t>If your story involves...</w:t>
            </w:r>
          </w:p>
        </w:tc>
        <w:tc>
          <w:tcPr>
            <w:tcW w:w="4703" w:type="dxa"/>
            <w:shd w:val="clear" w:color="auto" w:fill="1B4F72"/>
          </w:tcPr>
          <w:p w14:paraId="6D0C80FA" w14:textId="77777777" w:rsidR="005C1989" w:rsidRDefault="00000000">
            <w:r>
              <w:rPr>
                <w:b/>
                <w:color w:val="FFFFFF"/>
                <w:sz w:val="18"/>
              </w:rPr>
              <w:t>You MUST fill out...</w:t>
            </w:r>
          </w:p>
        </w:tc>
      </w:tr>
      <w:tr w:rsidR="005C1989" w14:paraId="3DDD09D3" w14:textId="77777777">
        <w:tc>
          <w:tcPr>
            <w:tcW w:w="4703" w:type="dxa"/>
          </w:tcPr>
          <w:p w14:paraId="536EB226" w14:textId="77777777" w:rsidR="005C1989" w:rsidRDefault="00000000">
            <w:r>
              <w:rPr>
                <w:sz w:val="18"/>
              </w:rPr>
              <w:t>Any OmniScript change</w:t>
            </w:r>
          </w:p>
        </w:tc>
        <w:tc>
          <w:tcPr>
            <w:tcW w:w="4703" w:type="dxa"/>
          </w:tcPr>
          <w:p w14:paraId="58B549CC" w14:textId="77777777" w:rsidR="005C1989" w:rsidRDefault="00000000">
            <w:r>
              <w:rPr>
                <w:sz w:val="18"/>
              </w:rPr>
              <w:t>Sections 1.2, 3.3, 6.2 (version management)</w:t>
            </w:r>
          </w:p>
        </w:tc>
      </w:tr>
      <w:tr w:rsidR="005C1989" w14:paraId="6AFCCBAA" w14:textId="77777777">
        <w:tc>
          <w:tcPr>
            <w:tcW w:w="4703" w:type="dxa"/>
            <w:shd w:val="clear" w:color="auto" w:fill="EBF5FB"/>
          </w:tcPr>
          <w:p w14:paraId="63CEC103" w14:textId="77777777" w:rsidR="005C1989" w:rsidRDefault="00000000">
            <w:r>
              <w:rPr>
                <w:sz w:val="18"/>
              </w:rPr>
              <w:t>Any Apex change</w:t>
            </w:r>
          </w:p>
        </w:tc>
        <w:tc>
          <w:tcPr>
            <w:tcW w:w="4703" w:type="dxa"/>
            <w:shd w:val="clear" w:color="auto" w:fill="EBF5FB"/>
          </w:tcPr>
          <w:p w14:paraId="0DCF765F" w14:textId="77777777" w:rsidR="005C1989" w:rsidRDefault="00000000">
            <w:r>
              <w:rPr>
                <w:sz w:val="18"/>
              </w:rPr>
              <w:t>Sections 1.3, 3.4 (governor limits), 5.1 (test coverage)</w:t>
            </w:r>
          </w:p>
        </w:tc>
      </w:tr>
      <w:tr w:rsidR="005C1989" w14:paraId="2B571334" w14:textId="77777777">
        <w:tc>
          <w:tcPr>
            <w:tcW w:w="4703" w:type="dxa"/>
          </w:tcPr>
          <w:p w14:paraId="7F1E1896" w14:textId="77777777" w:rsidR="005C1989" w:rsidRDefault="00000000">
            <w:r>
              <w:rPr>
                <w:sz w:val="18"/>
              </w:rPr>
              <w:t>Data model change</w:t>
            </w:r>
          </w:p>
        </w:tc>
        <w:tc>
          <w:tcPr>
            <w:tcW w:w="4703" w:type="dxa"/>
          </w:tcPr>
          <w:p w14:paraId="40A23EFC" w14:textId="77777777" w:rsidR="005C1989" w:rsidRDefault="00000000">
            <w:r>
              <w:rPr>
                <w:sz w:val="18"/>
              </w:rPr>
              <w:t>Sections 1.1, 6.1 (deploy order — fields FIRST), 7 (security)</w:t>
            </w:r>
          </w:p>
        </w:tc>
      </w:tr>
      <w:tr w:rsidR="005C1989" w14:paraId="48BB98BC" w14:textId="77777777">
        <w:tc>
          <w:tcPr>
            <w:tcW w:w="4703" w:type="dxa"/>
            <w:shd w:val="clear" w:color="auto" w:fill="EBF5FB"/>
          </w:tcPr>
          <w:p w14:paraId="46887A92" w14:textId="77777777" w:rsidR="005C1989" w:rsidRDefault="00000000">
            <w:r>
              <w:rPr>
                <w:sz w:val="18"/>
              </w:rPr>
              <w:t>Batch Apex</w:t>
            </w:r>
          </w:p>
        </w:tc>
        <w:tc>
          <w:tcPr>
            <w:tcW w:w="4703" w:type="dxa"/>
            <w:shd w:val="clear" w:color="auto" w:fill="EBF5FB"/>
          </w:tcPr>
          <w:p w14:paraId="7CD31438" w14:textId="77777777" w:rsidR="005C1989" w:rsidRDefault="00000000">
            <w:r>
              <w:rPr>
                <w:sz w:val="18"/>
              </w:rPr>
              <w:t>Sections 3.4 (governor limits), 5.4 (integration testing), 6.3 (rollback)</w:t>
            </w:r>
          </w:p>
        </w:tc>
      </w:tr>
      <w:tr w:rsidR="005C1989" w14:paraId="2102CB8E" w14:textId="77777777">
        <w:tc>
          <w:tcPr>
            <w:tcW w:w="4703" w:type="dxa"/>
          </w:tcPr>
          <w:p w14:paraId="5FDF4FD1" w14:textId="77777777" w:rsidR="005C1989" w:rsidRDefault="00000000">
            <w:r>
              <w:rPr>
                <w:sz w:val="18"/>
              </w:rPr>
              <w:t>IP → DR chain modification</w:t>
            </w:r>
          </w:p>
        </w:tc>
        <w:tc>
          <w:tcPr>
            <w:tcW w:w="4703" w:type="dxa"/>
          </w:tcPr>
          <w:p w14:paraId="1505F7DE" w14:textId="77777777" w:rsidR="005C1989" w:rsidRDefault="00000000">
            <w:r>
              <w:rPr>
                <w:sz w:val="18"/>
              </w:rPr>
              <w:t>Sections 1.2, 3.3 (call chain), 3.4 (SOQL assessment)</w:t>
            </w:r>
          </w:p>
        </w:tc>
      </w:tr>
      <w:tr w:rsidR="005C1989" w14:paraId="6DB9DD54" w14:textId="77777777">
        <w:tc>
          <w:tcPr>
            <w:tcW w:w="4703" w:type="dxa"/>
            <w:shd w:val="clear" w:color="auto" w:fill="EBF5FB"/>
          </w:tcPr>
          <w:p w14:paraId="0347BA24" w14:textId="77777777" w:rsidR="005C1989" w:rsidRDefault="00000000">
            <w:r>
              <w:rPr>
                <w:sz w:val="18"/>
              </w:rPr>
              <w:t>External integration</w:t>
            </w:r>
          </w:p>
        </w:tc>
        <w:tc>
          <w:tcPr>
            <w:tcW w:w="4703" w:type="dxa"/>
            <w:shd w:val="clear" w:color="auto" w:fill="EBF5FB"/>
          </w:tcPr>
          <w:p w14:paraId="71BCA95A" w14:textId="77777777" w:rsidR="005C1989" w:rsidRDefault="00000000">
            <w:r>
              <w:rPr>
                <w:sz w:val="18"/>
              </w:rPr>
              <w:t>Sections 1.6, 8 (error handling), 9 (assumptions)</w:t>
            </w:r>
          </w:p>
        </w:tc>
      </w:tr>
      <w:tr w:rsidR="005C1989" w14:paraId="32DAAB23" w14:textId="77777777">
        <w:tc>
          <w:tcPr>
            <w:tcW w:w="4703" w:type="dxa"/>
          </w:tcPr>
          <w:p w14:paraId="0E6CC50C" w14:textId="77777777" w:rsidR="005C1989" w:rsidRDefault="00000000">
            <w:r>
              <w:rPr>
                <w:sz w:val="18"/>
              </w:rPr>
              <w:t>LWC modification</w:t>
            </w:r>
          </w:p>
        </w:tc>
        <w:tc>
          <w:tcPr>
            <w:tcW w:w="4703" w:type="dxa"/>
          </w:tcPr>
          <w:p w14:paraId="7DD015A1" w14:textId="77777777" w:rsidR="005C1989" w:rsidRDefault="00000000">
            <w:r>
              <w:rPr>
                <w:sz w:val="18"/>
              </w:rPr>
              <w:t>Sections 1.4, 5.3 (Jest tests), 6.1 (deploy Apex before LWC)</w:t>
            </w:r>
          </w:p>
        </w:tc>
      </w:tr>
      <w:tr w:rsidR="005C1989" w14:paraId="4BEDFF06" w14:textId="77777777">
        <w:tc>
          <w:tcPr>
            <w:tcW w:w="4703" w:type="dxa"/>
            <w:shd w:val="clear" w:color="auto" w:fill="EBF5FB"/>
          </w:tcPr>
          <w:p w14:paraId="09E43BE7" w14:textId="77777777" w:rsidR="005C1989" w:rsidRDefault="00000000">
            <w:r>
              <w:rPr>
                <w:sz w:val="18"/>
              </w:rPr>
              <w:t>Config/Permission only</w:t>
            </w:r>
          </w:p>
        </w:tc>
        <w:tc>
          <w:tcPr>
            <w:tcW w:w="4703" w:type="dxa"/>
            <w:shd w:val="clear" w:color="auto" w:fill="EBF5FB"/>
          </w:tcPr>
          <w:p w14:paraId="13DACCC3" w14:textId="77777777" w:rsidR="005C1989" w:rsidRDefault="00000000">
            <w:r>
              <w:rPr>
                <w:sz w:val="18"/>
              </w:rPr>
              <w:t>Sections 1.7, 6.1 — mark others N/A</w:t>
            </w:r>
          </w:p>
        </w:tc>
      </w:tr>
      <w:tr w:rsidR="005C1989" w14:paraId="561ED40A" w14:textId="77777777">
        <w:tc>
          <w:tcPr>
            <w:tcW w:w="4703" w:type="dxa"/>
          </w:tcPr>
          <w:p w14:paraId="045D6D23" w14:textId="77777777" w:rsidR="005C1989" w:rsidRDefault="00000000">
            <w:r>
              <w:rPr>
                <w:sz w:val="18"/>
              </w:rPr>
              <w:t>Data Fix (DFX)</w:t>
            </w:r>
          </w:p>
        </w:tc>
        <w:tc>
          <w:tcPr>
            <w:tcW w:w="4703" w:type="dxa"/>
          </w:tcPr>
          <w:p w14:paraId="0F309708" w14:textId="77777777" w:rsidR="005C1989" w:rsidRDefault="00000000">
            <w:r>
              <w:rPr>
                <w:sz w:val="18"/>
              </w:rPr>
              <w:t>Sections 1.1, 3.2 (CMT config), 6.3 (rollback), 8 (monitoring)</w:t>
            </w:r>
          </w:p>
        </w:tc>
      </w:tr>
    </w:tbl>
    <w:p w14:paraId="77B95E11" w14:textId="77777777" w:rsidR="005C1989" w:rsidRDefault="005C1989"/>
    <w:p w14:paraId="0EB46E37" w14:textId="77777777" w:rsidR="00853E94" w:rsidRDefault="00853E94">
      <w:pPr>
        <w:pStyle w:val="Heading1"/>
      </w:pPr>
    </w:p>
    <w:p w14:paraId="1D5ABB99" w14:textId="3774963D" w:rsidR="005C1989" w:rsidRDefault="00000000">
      <w:pPr>
        <w:pStyle w:val="Heading1"/>
      </w:pPr>
      <w:r>
        <w:t>Changelog</w:t>
      </w:r>
    </w:p>
    <w:p w14:paraId="3CDB9501" w14:textId="77777777" w:rsidR="005C1989" w:rsidRDefault="00000000">
      <w:r>
        <w:t>[Update this section if significant discoveries change the plan during development]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89" w14:paraId="4D627A4C" w14:textId="77777777">
        <w:tc>
          <w:tcPr>
            <w:tcW w:w="3135" w:type="dxa"/>
            <w:shd w:val="clear" w:color="auto" w:fill="1B4F72"/>
          </w:tcPr>
          <w:p w14:paraId="4EF01896" w14:textId="77777777" w:rsidR="005C1989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135" w:type="dxa"/>
            <w:shd w:val="clear" w:color="auto" w:fill="1B4F72"/>
          </w:tcPr>
          <w:p w14:paraId="6BEC086F" w14:textId="77777777" w:rsidR="005C1989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w="3135" w:type="dxa"/>
            <w:shd w:val="clear" w:color="auto" w:fill="1B4F72"/>
          </w:tcPr>
          <w:p w14:paraId="590C7146" w14:textId="77777777" w:rsidR="005C1989" w:rsidRDefault="00000000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5C1989" w14:paraId="23D74484" w14:textId="77777777">
        <w:tc>
          <w:tcPr>
            <w:tcW w:w="3135" w:type="dxa"/>
          </w:tcPr>
          <w:p w14:paraId="55FA96B7" w14:textId="77777777" w:rsidR="005C1989" w:rsidRDefault="00000000">
            <w:r>
              <w:rPr>
                <w:sz w:val="18"/>
              </w:rPr>
              <w:t>[date]</w:t>
            </w:r>
          </w:p>
        </w:tc>
        <w:tc>
          <w:tcPr>
            <w:tcW w:w="3135" w:type="dxa"/>
          </w:tcPr>
          <w:p w14:paraId="0974D3E9" w14:textId="77777777" w:rsidR="005C1989" w:rsidRDefault="00000000">
            <w:r>
              <w:rPr>
                <w:sz w:val="18"/>
              </w:rPr>
              <w:t>[what changed]</w:t>
            </w:r>
          </w:p>
        </w:tc>
        <w:tc>
          <w:tcPr>
            <w:tcW w:w="3135" w:type="dxa"/>
          </w:tcPr>
          <w:p w14:paraId="61F2348F" w14:textId="77777777" w:rsidR="005C1989" w:rsidRDefault="00000000">
            <w:r>
              <w:rPr>
                <w:sz w:val="18"/>
              </w:rPr>
              <w:t>[why]</w:t>
            </w:r>
          </w:p>
        </w:tc>
      </w:tr>
      <w:tr w:rsidR="005C1989" w14:paraId="4F32F461" w14:textId="77777777">
        <w:tc>
          <w:tcPr>
            <w:tcW w:w="3135" w:type="dxa"/>
            <w:shd w:val="clear" w:color="auto" w:fill="EBF5FB"/>
          </w:tcPr>
          <w:p w14:paraId="146C4B61" w14:textId="77777777" w:rsidR="005C1989" w:rsidRDefault="005C1989"/>
        </w:tc>
        <w:tc>
          <w:tcPr>
            <w:tcW w:w="3135" w:type="dxa"/>
            <w:shd w:val="clear" w:color="auto" w:fill="EBF5FB"/>
          </w:tcPr>
          <w:p w14:paraId="19949066" w14:textId="77777777" w:rsidR="005C1989" w:rsidRDefault="005C1989"/>
        </w:tc>
        <w:tc>
          <w:tcPr>
            <w:tcW w:w="3135" w:type="dxa"/>
            <w:shd w:val="clear" w:color="auto" w:fill="EBF5FB"/>
          </w:tcPr>
          <w:p w14:paraId="73744975" w14:textId="77777777" w:rsidR="005C1989" w:rsidRDefault="005C1989"/>
        </w:tc>
      </w:tr>
    </w:tbl>
    <w:p w14:paraId="70D61636" w14:textId="77777777" w:rsidR="00DA64CC" w:rsidRDefault="00DA64CC"/>
    <w:sectPr w:rsidR="00DA64C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025888">
    <w:abstractNumId w:val="8"/>
  </w:num>
  <w:num w:numId="2" w16cid:durableId="1235555091">
    <w:abstractNumId w:val="6"/>
  </w:num>
  <w:num w:numId="3" w16cid:durableId="22680559">
    <w:abstractNumId w:val="5"/>
  </w:num>
  <w:num w:numId="4" w16cid:durableId="418406913">
    <w:abstractNumId w:val="4"/>
  </w:num>
  <w:num w:numId="5" w16cid:durableId="793986435">
    <w:abstractNumId w:val="7"/>
  </w:num>
  <w:num w:numId="6" w16cid:durableId="1189878440">
    <w:abstractNumId w:val="3"/>
  </w:num>
  <w:num w:numId="7" w16cid:durableId="565409718">
    <w:abstractNumId w:val="2"/>
  </w:num>
  <w:num w:numId="8" w16cid:durableId="644820269">
    <w:abstractNumId w:val="1"/>
  </w:num>
  <w:num w:numId="9" w16cid:durableId="69496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AE2"/>
    <w:rsid w:val="004D0CC8"/>
    <w:rsid w:val="004D1A5C"/>
    <w:rsid w:val="005C1989"/>
    <w:rsid w:val="00853E94"/>
    <w:rsid w:val="00A52E67"/>
    <w:rsid w:val="00AA1D8D"/>
    <w:rsid w:val="00AF6168"/>
    <w:rsid w:val="00B47730"/>
    <w:rsid w:val="00C50EC2"/>
    <w:rsid w:val="00CB0664"/>
    <w:rsid w:val="00D012E8"/>
    <w:rsid w:val="00DA64CC"/>
    <w:rsid w:val="00F50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31290"/>
  <w14:defaultImageDpi w14:val="300"/>
  <w15:docId w15:val="{E9063678-55DF-C248-8976-4C8CD649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Prashanth Kothapalli</cp:lastModifiedBy>
  <cp:revision>12</cp:revision>
  <dcterms:created xsi:type="dcterms:W3CDTF">2013-12-23T23:15:00Z</dcterms:created>
  <dcterms:modified xsi:type="dcterms:W3CDTF">2026-05-26T15:31:00Z</dcterms:modified>
  <cp:category/>
</cp:coreProperties>
</file>